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24A3F"/>
          <w:sz w:val="38"/>
        </w:rPr>
        <w:t>Dr Cooker</w:t>
      </w:r>
      <w:r>
        <w:rPr>
          <w:color w:val="17140F"/>
          <w:sz w:val="26"/>
        </w:rPr>
        <w:t xml:space="preserve">   Upitnik za sadržaj sajta</w:t>
      </w:r>
    </w:p>
    <w:p>
      <w:pPr>
        <w:spacing w:after="160"/>
        <w:pBdr>
          <w:bottom w:val="single" w:sz="14" w:space="2" w:color="A32A2E"/>
        </w:pBdr>
      </w:pPr>
      <w:r>
        <w:rPr>
          <w:color w:val="4A4238"/>
          <w:sz w:val="17"/>
        </w:rPr>
        <w:t>Popunite samo ono što se odnosi na Vas. Prazno polje znači da ta informacija neće stajati na sajtu — ništa ne dopisujemo.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type="pct" w:w="5000"/>
      </w:tblPr>
      <w:tblGrid>
        <w:gridCol w:w="3437"/>
        <w:gridCol w:w="3437"/>
        <w:gridCol w:w="3437"/>
      </w:tblGrid>
      <w:tr>
        <w:tc>
          <w:tcPr>
            <w:tcW w:type="dxa" w:w="3135"/>
          </w:tcPr>
          <w:p>
            <w:pPr>
              <w:spacing w:after="0"/>
            </w:pPr>
            <w:r>
              <w:rPr>
                <w:b/>
                <w:color w:val="4A4238"/>
                <w:sz w:val="16"/>
              </w:rPr>
              <w:t>Popunio/la:</w:t>
            </w:r>
          </w:p>
          <w:p>
            <w:pPr>
              <w:spacing w:before="140"/>
              <w:pBdr>
                <w:bottom w:val="single" w:sz="4" w:space="2" w:color="8C7E69"/>
              </w:pBdr>
            </w:pP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b/>
                <w:color w:val="4A4238"/>
                <w:sz w:val="16"/>
              </w:rPr>
              <w:t>Funkcija:</w:t>
            </w:r>
          </w:p>
          <w:p>
            <w:pPr>
              <w:spacing w:before="140"/>
              <w:pBdr>
                <w:bottom w:val="single" w:sz="4" w:space="2" w:color="8C7E69"/>
              </w:pBdr>
            </w:pP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b/>
                <w:color w:val="4A4238"/>
                <w:sz w:val="16"/>
              </w:rPr>
              <w:t>Datum:</w:t>
            </w:r>
          </w:p>
          <w:p>
            <w:pPr>
              <w:spacing w:before="140"/>
              <w:pBdr>
                <w:bottom w:val="single" w:sz="4" w:space="2" w:color="8C7E69"/>
              </w:pBdr>
            </w:pPr>
          </w:p>
        </w:tc>
      </w:tr>
    </w:tbl>
    <w:p>
      <w:pPr>
        <w:spacing w:after="20"/>
      </w:pPr>
    </w:p>
    <w:p>
      <w:pPr>
        <w:keepNext/>
        <w:spacing w:before="220" w:after="60"/>
        <w:pBdr>
          <w:bottom w:val="single" w:sz="8" w:space="2" w:color="124A3F"/>
        </w:pBdr>
      </w:pPr>
      <w:r>
        <w:rPr>
          <w:b/>
          <w:color w:val="A32A2E"/>
          <w:sz w:val="22"/>
        </w:rPr>
        <w:t xml:space="preserve">A  </w:t>
      </w:r>
      <w:r>
        <w:rPr>
          <w:b/>
          <w:color w:val="124A3F"/>
          <w:sz w:val="22"/>
        </w:rPr>
        <w:t>KOMPANIJA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type="pct" w:w="5000"/>
      </w:tblPr>
      <w:tblGrid>
        <w:gridCol w:w="5156"/>
        <w:gridCol w:w="5156"/>
      </w:tblGrid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color w:val="4A4238"/>
                <w:sz w:val="16"/>
              </w:rPr>
              <w:t>Pun pravni naziv</w:t>
            </w:r>
          </w:p>
          <w:p>
            <w:pPr>
              <w:spacing w:before="140" w:after="60"/>
              <w:pBdr>
                <w:bottom w:val="single" w:sz="4" w:space="2" w:color="8C7E69"/>
              </w:pBdr>
            </w:pP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color w:val="4A4238"/>
                <w:sz w:val="16"/>
              </w:rPr>
              <w:t>PIB i matični broj</w:t>
            </w:r>
          </w:p>
          <w:p>
            <w:pPr>
              <w:spacing w:before="140" w:after="60"/>
              <w:pBdr>
                <w:bottom w:val="single" w:sz="4" w:space="2" w:color="8C7E69"/>
              </w:pBdr>
            </w:pP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color w:val="4A4238"/>
                <w:sz w:val="16"/>
              </w:rPr>
              <w:t>Adresa kuhinje</w:t>
            </w:r>
          </w:p>
          <w:p>
            <w:pPr>
              <w:spacing w:before="140" w:after="60"/>
              <w:pBdr>
                <w:bottom w:val="single" w:sz="4" w:space="2" w:color="8C7E69"/>
              </w:pBdr>
            </w:pP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color w:val="4A4238"/>
                <w:sz w:val="16"/>
              </w:rPr>
              <w:t>Adresa kancelarije</w:t>
            </w:r>
          </w:p>
          <w:p>
            <w:pPr>
              <w:spacing w:before="140" w:after="60"/>
              <w:pBdr>
                <w:bottom w:val="single" w:sz="4" w:space="2" w:color="8C7E69"/>
              </w:pBdr>
            </w:pP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type="pct" w:w="5000"/>
      </w:tblPr>
      <w:tblGrid>
        <w:gridCol w:w="5156"/>
        <w:gridCol w:w="5156"/>
      </w:tblGrid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color w:val="4A4238"/>
                <w:sz w:val="16"/>
              </w:rPr>
              <w:t>Godina početka rada</w:t>
            </w:r>
          </w:p>
          <w:p>
            <w:pPr>
              <w:spacing w:before="140" w:after="60"/>
              <w:pBdr>
                <w:bottom w:val="single" w:sz="4" w:space="2" w:color="8C7E69"/>
              </w:pBdr>
            </w:pP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color w:val="4A4238"/>
                <w:sz w:val="16"/>
              </w:rPr>
              <w:t>Radno vreme (telefonom)</w:t>
            </w:r>
          </w:p>
          <w:p>
            <w:pPr>
              <w:spacing w:before="140" w:after="60"/>
              <w:pBdr>
                <w:bottom w:val="single" w:sz="4" w:space="2" w:color="8C7E69"/>
              </w:pBdr>
            </w:pP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color w:val="4A4238"/>
                <w:sz w:val="16"/>
              </w:rPr>
              <w:t>Domen koji želite</w:t>
            </w:r>
          </w:p>
          <w:p>
            <w:pPr>
              <w:spacing w:before="140" w:after="60"/>
              <w:pBdr>
                <w:bottom w:val="single" w:sz="4" w:space="2" w:color="8C7E69"/>
              </w:pBdr>
            </w:pP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color w:val="4A4238"/>
                <w:sz w:val="16"/>
              </w:rPr>
              <w:t>Kontakt osoba za sajt</w:t>
            </w:r>
          </w:p>
          <w:p>
            <w:pPr>
              <w:spacing w:before="140" w:after="60"/>
              <w:pBdr>
                <w:bottom w:val="single" w:sz="4" w:space="2" w:color="8C7E69"/>
              </w:pBdr>
            </w:pPr>
          </w:p>
        </w:tc>
      </w:tr>
    </w:tbl>
    <w:p>
      <w:pPr>
        <w:spacing w:after="20"/>
      </w:pPr>
    </w:p>
    <w:p>
      <w:pPr>
        <w:spacing w:after="80"/>
      </w:pPr>
      <w:r>
        <w:rPr>
          <w:i/>
          <w:color w:val="4A4238"/>
          <w:sz w:val="16"/>
        </w:rPr>
        <w:t>Na sajtu sada piše da je kuhinja „na Voždovcu“, a kontakt adresa je Vojvode Prijezde 17. Da li je to ista adresa?</w:t>
      </w:r>
    </w:p>
    <w:p>
      <w:pPr>
        <w:keepNext/>
        <w:spacing w:before="220" w:after="60"/>
        <w:pBdr>
          <w:bottom w:val="single" w:sz="8" w:space="2" w:color="124A3F"/>
        </w:pBdr>
      </w:pPr>
      <w:r>
        <w:rPr>
          <w:b/>
          <w:color w:val="A32A2E"/>
          <w:sz w:val="22"/>
        </w:rPr>
        <w:t xml:space="preserve">B  </w:t>
      </w:r>
      <w:r>
        <w:rPr>
          <w:b/>
          <w:color w:val="124A3F"/>
          <w:sz w:val="22"/>
        </w:rPr>
        <w:t>O FIRMI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type="pct" w:w="5000"/>
      </w:tblPr>
      <w:tblGrid>
        <w:gridCol w:w="2578"/>
        <w:gridCol w:w="2578"/>
        <w:gridCol w:w="2578"/>
        <w:gridCol w:w="2578"/>
      </w:tblGrid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color w:val="4A4238"/>
                <w:sz w:val="16"/>
              </w:rPr>
              <w:t>Koliko godina iskustva ima tim</w:t>
            </w:r>
          </w:p>
          <w:p>
            <w:pPr>
              <w:spacing w:before="140" w:after="60"/>
              <w:pBdr>
                <w:bottom w:val="single" w:sz="4" w:space="2" w:color="8C7E69"/>
              </w:pBdr>
            </w:pP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color w:val="4A4238"/>
                <w:sz w:val="16"/>
              </w:rPr>
              <w:t>Broj zaposlenih</w:t>
            </w:r>
          </w:p>
          <w:p>
            <w:pPr>
              <w:spacing w:before="140" w:after="60"/>
              <w:pBdr>
                <w:bottom w:val="single" w:sz="4" w:space="2" w:color="8C7E69"/>
              </w:pBdr>
            </w:pP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color w:val="4A4238"/>
                <w:sz w:val="16"/>
              </w:rPr>
              <w:t>Broj kuvara</w:t>
            </w:r>
          </w:p>
          <w:p>
            <w:pPr>
              <w:spacing w:before="140" w:after="60"/>
              <w:pBdr>
                <w:bottom w:val="single" w:sz="4" w:space="2" w:color="8C7E69"/>
              </w:pBdr>
            </w:pP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color w:val="4A4238"/>
                <w:sz w:val="16"/>
              </w:rPr>
              <w:t>Broj vozila</w:t>
            </w:r>
          </w:p>
          <w:p>
            <w:pPr>
              <w:spacing w:before="140" w:after="60"/>
              <w:pBdr>
                <w:bottom w:val="single" w:sz="4" w:space="2" w:color="8C7E69"/>
              </w:pBdr>
            </w:pP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type="pct" w:w="5000"/>
      </w:tblPr>
      <w:tblGrid>
        <w:gridCol w:w="2578"/>
        <w:gridCol w:w="2578"/>
        <w:gridCol w:w="2578"/>
        <w:gridCol w:w="2578"/>
      </w:tblGrid>
      <w:tr>
        <w:tc>
          <w:tcPr>
            <w:tcW w:type="dxa" w:w="2353"/>
          </w:tcPr>
          <w:p>
            <w:pPr>
              <w:spacing w:after="0"/>
            </w:pPr>
            <w:r>
              <w:rPr>
                <w:b/>
                <w:color w:val="4A4238"/>
                <w:sz w:val="16"/>
              </w:rPr>
              <w:t>Maks. obroka dnevno</w:t>
            </w:r>
          </w:p>
          <w:p>
            <w:pPr>
              <w:spacing w:before="140" w:after="60"/>
              <w:pBdr>
                <w:bottom w:val="single" w:sz="4" w:space="2" w:color="8C7E69"/>
              </w:pBdr>
            </w:pP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color w:val="4A4238"/>
                <w:sz w:val="16"/>
              </w:rPr>
              <w:t>Trenutno obroka dnevno</w:t>
            </w:r>
          </w:p>
          <w:p>
            <w:pPr>
              <w:spacing w:before="140" w:after="60"/>
              <w:pBdr>
                <w:bottom w:val="single" w:sz="4" w:space="2" w:color="8C7E69"/>
              </w:pBdr>
            </w:pP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color w:val="4A4238"/>
                <w:sz w:val="16"/>
              </w:rPr>
              <w:t>Kvadratura kuhinje</w:t>
            </w:r>
          </w:p>
          <w:p>
            <w:pPr>
              <w:spacing w:before="140" w:after="60"/>
              <w:pBdr>
                <w:bottom w:val="single" w:sz="4" w:space="2" w:color="8C7E69"/>
              </w:pBdr>
            </w:pP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b/>
                <w:color w:val="4A4238"/>
                <w:sz w:val="16"/>
              </w:rPr>
              <w:t>Broj ustanova koje snabdevate</w:t>
            </w:r>
          </w:p>
          <w:p>
            <w:pPr>
              <w:spacing w:before="140" w:after="60"/>
              <w:pBdr>
                <w:bottom w:val="single" w:sz="4" w:space="2" w:color="8C7E69"/>
              </w:pBdr>
            </w:pPr>
          </w:p>
        </w:tc>
      </w:tr>
    </w:tbl>
    <w:p>
      <w:pPr>
        <w:spacing w:after="20"/>
      </w:pPr>
    </w:p>
    <w:p>
      <w:pPr>
        <w:spacing w:before="60" w:after="20"/>
      </w:pPr>
      <w:r>
        <w:rPr>
          <w:b/>
          <w:color w:val="4A4238"/>
          <w:sz w:val="16"/>
        </w:rPr>
        <w:t>Po čemu se razlikujete od druge ketering firme u Beogradu — konkretno, ne „kvalitet i posvećenost“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type="pct" w:w="5000"/>
      </w:tblPr>
      <w:tblGrid>
        <w:gridCol w:w="10312"/>
      </w:tblGrid>
      <w:tr>
        <w:trPr>
          <w:trHeight w:val="884" w:hRule="atLeast"/>
        </w:trPr>
        <w:tc>
          <w:tcPr>
            <w:tcW w:type="dxa" w:w="10312"/>
          </w:tcPr>
          <w:p>
            <w:pPr>
              <w:spacing w:after="20"/>
            </w:pPr>
          </w:p>
        </w:tc>
      </w:tr>
    </w:tbl>
    <w:p>
      <w:pPr>
        <w:spacing w:after="20"/>
      </w:pPr>
    </w:p>
    <w:p>
      <w:pPr>
        <w:keepNext/>
        <w:spacing w:before="220" w:after="60"/>
        <w:pBdr>
          <w:bottom w:val="single" w:sz="8" w:space="2" w:color="124A3F"/>
        </w:pBdr>
      </w:pPr>
      <w:r>
        <w:rPr>
          <w:b/>
          <w:color w:val="A32A2E"/>
          <w:sz w:val="22"/>
        </w:rPr>
        <w:t xml:space="preserve">C  </w:t>
      </w:r>
      <w:r>
        <w:rPr>
          <w:b/>
          <w:color w:val="124A3F"/>
          <w:sz w:val="22"/>
        </w:rPr>
        <w:t>SERTIFIKATI</w:t>
      </w:r>
    </w:p>
    <w:p>
      <w:pPr>
        <w:spacing w:after="80"/>
      </w:pPr>
      <w:r>
        <w:rPr>
          <w:i/>
          <w:color w:val="4A4238"/>
          <w:sz w:val="16"/>
        </w:rPr>
        <w:t>Sajt sada kaže „poštuju se principi HACCP standarda“. To NIJE isto što i sertifikat. Ako ga imate, to je najjači dokaz koji možete da pokažete.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type="pct" w:w="5000"/>
      </w:tblPr>
      <w:tblGrid>
        <w:gridCol w:w="5156"/>
        <w:gridCol w:w="5156"/>
      </w:tblGrid>
      <w:tr>
        <w:tc>
          <w:tcPr>
            <w:tcW w:type="dxa" w:w="4706"/>
          </w:tcPr>
          <w:p>
            <w:pPr>
              <w:spacing w:after="20"/>
            </w:pPr>
            <w:sdt>
              <w:sdtPr>
                <w:id w:val="1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2"/>
                  </w:rPr>
                  <w:t>☐</w:t>
                </w:r>
              </w:sdtContent>
            </w:sdt>
            <w:r>
              <w:rPr>
                <w:sz w:val="18"/>
              </w:rPr>
              <w:t xml:space="preserve">  Imamo HACCP sertifikat (šaljemo kopiju)</w:t>
            </w:r>
          </w:p>
        </w:tc>
        <w:tc>
          <w:tcPr>
            <w:tcW w:type="dxa" w:w="4706"/>
          </w:tcPr>
          <w:p>
            <w:pPr>
              <w:spacing w:after="20"/>
            </w:pPr>
            <w:sdt>
              <w:sdtPr>
                <w:id w:val="1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2"/>
                  </w:rPr>
                  <w:t>☐</w:t>
                </w:r>
              </w:sdtContent>
            </w:sdt>
            <w:r>
              <w:rPr>
                <w:sz w:val="18"/>
              </w:rPr>
              <w:t xml:space="preserve">  Imamo ISO sertifikat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sdt>
              <w:sdtPr>
                <w:id w:val="1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2"/>
                  </w:rPr>
                  <w:t>☐</w:t>
                </w:r>
              </w:sdtContent>
            </w:sdt>
            <w:r>
              <w:rPr>
                <w:sz w:val="18"/>
              </w:rPr>
              <w:t xml:space="preserve">  Primenjujemo principe, nemamo sertifikat</w:t>
            </w:r>
          </w:p>
        </w:tc>
        <w:tc>
          <w:tcPr>
            <w:tcW w:type="dxa" w:w="4706"/>
          </w:tcPr>
          <w:p>
            <w:pPr>
              <w:spacing w:after="20"/>
            </w:pPr>
            <w:sdt>
              <w:sdtPr>
                <w:id w:val="1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2"/>
                  </w:rPr>
                  <w:t>☐</w:t>
                </w:r>
              </w:sdtContent>
            </w:sdt>
            <w:r>
              <w:rPr>
                <w:sz w:val="18"/>
              </w:rPr>
              <w:t xml:space="preserve">  Imamo rešenje sanitarne inspekcije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type="pct" w:w="5000"/>
      </w:tblPr>
      <w:tblGrid>
        <w:gridCol w:w="5156"/>
        <w:gridCol w:w="5156"/>
      </w:tblGrid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color w:val="4A4238"/>
                <w:sz w:val="16"/>
              </w:rPr>
              <w:t>Broj i izdavalac sertifikata</w:t>
            </w:r>
          </w:p>
          <w:p>
            <w:pPr>
              <w:spacing w:before="140" w:after="60"/>
              <w:pBdr>
                <w:bottom w:val="single" w:sz="4" w:space="2" w:color="8C7E69"/>
              </w:pBdr>
            </w:pP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color w:val="4A4238"/>
                <w:sz w:val="16"/>
              </w:rPr>
              <w:t>Važi do</w:t>
            </w:r>
          </w:p>
          <w:p>
            <w:pPr>
              <w:spacing w:before="140" w:after="60"/>
              <w:pBdr>
                <w:bottom w:val="single" w:sz="4" w:space="2" w:color="8C7E69"/>
              </w:pBdr>
            </w:pPr>
          </w:p>
        </w:tc>
      </w:tr>
    </w:tbl>
    <w:p>
      <w:pPr>
        <w:spacing w:after="20"/>
      </w:pPr>
    </w:p>
    <w:p>
      <w:pPr>
        <w:keepNext/>
        <w:spacing w:before="220" w:after="60"/>
        <w:pBdr>
          <w:bottom w:val="single" w:sz="8" w:space="2" w:color="124A3F"/>
        </w:pBdr>
      </w:pPr>
      <w:r>
        <w:rPr>
          <w:b/>
          <w:color w:val="A32A2E"/>
          <w:sz w:val="22"/>
        </w:rPr>
        <w:t xml:space="preserve">D  </w:t>
      </w:r>
      <w:r>
        <w:rPr>
          <w:b/>
          <w:color w:val="124A3F"/>
          <w:sz w:val="22"/>
        </w:rPr>
        <w:t>CILJNE GRUPE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pct" w:w="5000"/>
      </w:tblPr>
      <w:tblGrid>
        <w:gridCol w:w="2062"/>
        <w:gridCol w:w="2062"/>
        <w:gridCol w:w="2062"/>
        <w:gridCol w:w="2062"/>
        <w:gridCol w:w="2062"/>
      </w:tblGrid>
      <w:tr>
        <w:trPr>
          <w:trHeight w:val="283" w:hRule="atLeast"/>
        </w:trPr>
        <w:tc>
          <w:tcPr>
            <w:tcW w:type="dxa" w:w="1928"/>
            <w:shd w:val="clear" w:fill="124A3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Grupa</w:t>
            </w:r>
          </w:p>
        </w:tc>
        <w:tc>
          <w:tcPr>
            <w:tcW w:type="dxa" w:w="907"/>
            <w:shd w:val="clear" w:fill="124A3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Radite?</w:t>
            </w:r>
          </w:p>
        </w:tc>
        <w:tc>
          <w:tcPr>
            <w:tcW w:type="dxa" w:w="1361"/>
            <w:shd w:val="clear" w:fill="124A3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Broj klijenata</w:t>
            </w:r>
          </w:p>
        </w:tc>
        <w:tc>
          <w:tcPr>
            <w:tcW w:type="dxa" w:w="1474"/>
            <w:shd w:val="clear" w:fill="124A3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Tipična veličina</w:t>
            </w:r>
          </w:p>
        </w:tc>
        <w:tc>
          <w:tcPr>
            <w:tcW w:type="dxa" w:w="3742"/>
            <w:shd w:val="clear" w:fill="124A3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Šta im nudite</w:t>
            </w:r>
          </w:p>
        </w:tc>
      </w:tr>
      <w:tr>
        <w:trPr>
          <w:trHeight w:val="408" w:hRule="atLeast"/>
        </w:trPr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907"/>
          </w:tcPr>
          <w:p>
            <w:pPr>
              <w:spacing w:after="20"/>
            </w:pPr>
          </w:p>
        </w:tc>
        <w:tc>
          <w:tcPr>
            <w:tcW w:type="dxa" w:w="1361"/>
          </w:tcPr>
          <w:p>
            <w:pPr>
              <w:spacing w:after="20"/>
            </w:pPr>
          </w:p>
        </w:tc>
        <w:tc>
          <w:tcPr>
            <w:tcW w:type="dxa" w:w="1474"/>
          </w:tcPr>
          <w:p>
            <w:pPr>
              <w:spacing w:after="20"/>
            </w:pPr>
          </w:p>
        </w:tc>
        <w:tc>
          <w:tcPr>
            <w:tcW w:type="dxa" w:w="3742"/>
          </w:tcPr>
          <w:p>
            <w:pPr>
              <w:spacing w:after="20"/>
            </w:pPr>
          </w:p>
        </w:tc>
      </w:tr>
      <w:tr>
        <w:trPr>
          <w:trHeight w:val="408" w:hRule="atLeast"/>
        </w:trPr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907"/>
          </w:tcPr>
          <w:p>
            <w:pPr>
              <w:spacing w:after="20"/>
            </w:pPr>
          </w:p>
        </w:tc>
        <w:tc>
          <w:tcPr>
            <w:tcW w:type="dxa" w:w="1361"/>
          </w:tcPr>
          <w:p>
            <w:pPr>
              <w:spacing w:after="20"/>
            </w:pPr>
          </w:p>
        </w:tc>
        <w:tc>
          <w:tcPr>
            <w:tcW w:type="dxa" w:w="1474"/>
          </w:tcPr>
          <w:p>
            <w:pPr>
              <w:spacing w:after="20"/>
            </w:pPr>
          </w:p>
        </w:tc>
        <w:tc>
          <w:tcPr>
            <w:tcW w:type="dxa" w:w="3742"/>
          </w:tcPr>
          <w:p>
            <w:pPr>
              <w:spacing w:after="20"/>
            </w:pPr>
          </w:p>
        </w:tc>
      </w:tr>
      <w:tr>
        <w:trPr>
          <w:trHeight w:val="408" w:hRule="atLeast"/>
        </w:trPr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907"/>
          </w:tcPr>
          <w:p>
            <w:pPr>
              <w:spacing w:after="20"/>
            </w:pPr>
          </w:p>
        </w:tc>
        <w:tc>
          <w:tcPr>
            <w:tcW w:type="dxa" w:w="1361"/>
          </w:tcPr>
          <w:p>
            <w:pPr>
              <w:spacing w:after="20"/>
            </w:pPr>
          </w:p>
        </w:tc>
        <w:tc>
          <w:tcPr>
            <w:tcW w:type="dxa" w:w="1474"/>
          </w:tcPr>
          <w:p>
            <w:pPr>
              <w:spacing w:after="20"/>
            </w:pPr>
          </w:p>
        </w:tc>
        <w:tc>
          <w:tcPr>
            <w:tcW w:type="dxa" w:w="3742"/>
          </w:tcPr>
          <w:p>
            <w:pPr>
              <w:spacing w:after="20"/>
            </w:pPr>
          </w:p>
        </w:tc>
      </w:tr>
      <w:tr>
        <w:trPr>
          <w:trHeight w:val="408" w:hRule="atLeast"/>
        </w:trPr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907"/>
          </w:tcPr>
          <w:p>
            <w:pPr>
              <w:spacing w:after="20"/>
            </w:pPr>
          </w:p>
        </w:tc>
        <w:tc>
          <w:tcPr>
            <w:tcW w:type="dxa" w:w="1361"/>
          </w:tcPr>
          <w:p>
            <w:pPr>
              <w:spacing w:after="20"/>
            </w:pPr>
          </w:p>
        </w:tc>
        <w:tc>
          <w:tcPr>
            <w:tcW w:type="dxa" w:w="1474"/>
          </w:tcPr>
          <w:p>
            <w:pPr>
              <w:spacing w:after="20"/>
            </w:pPr>
          </w:p>
        </w:tc>
        <w:tc>
          <w:tcPr>
            <w:tcW w:type="dxa" w:w="3742"/>
          </w:tcPr>
          <w:p>
            <w:pPr>
              <w:spacing w:after="20"/>
            </w:pPr>
          </w:p>
        </w:tc>
      </w:tr>
      <w:tr>
        <w:trPr>
          <w:trHeight w:val="408" w:hRule="atLeast"/>
        </w:trPr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907"/>
          </w:tcPr>
          <w:p>
            <w:pPr>
              <w:spacing w:after="20"/>
            </w:pPr>
          </w:p>
        </w:tc>
        <w:tc>
          <w:tcPr>
            <w:tcW w:type="dxa" w:w="1361"/>
          </w:tcPr>
          <w:p>
            <w:pPr>
              <w:spacing w:after="20"/>
            </w:pPr>
          </w:p>
        </w:tc>
        <w:tc>
          <w:tcPr>
            <w:tcW w:type="dxa" w:w="1474"/>
          </w:tcPr>
          <w:p>
            <w:pPr>
              <w:spacing w:after="20"/>
            </w:pPr>
          </w:p>
        </w:tc>
        <w:tc>
          <w:tcPr>
            <w:tcW w:type="dxa" w:w="3742"/>
          </w:tcPr>
          <w:p>
            <w:pPr>
              <w:spacing w:after="20"/>
            </w:pPr>
          </w:p>
        </w:tc>
      </w:tr>
    </w:tbl>
    <w:p>
      <w:pPr>
        <w:spacing w:after="20"/>
      </w:pPr>
    </w:p>
    <w:p>
      <w:pPr>
        <w:spacing w:after="80"/>
      </w:pPr>
      <w:r>
        <w:rPr>
          <w:i/>
          <w:color w:val="4A4238"/>
          <w:sz w:val="16"/>
        </w:rPr>
        <w:t>Redom: privatni vrtići i jaslice · boravci za decu · privatne škole.</w:t>
      </w:r>
    </w:p>
    <w:p>
      <w:pPr>
        <w:keepNext/>
        <w:spacing w:before="220" w:after="60"/>
        <w:pBdr>
          <w:bottom w:val="single" w:sz="8" w:space="2" w:color="124A3F"/>
        </w:pBdr>
      </w:pPr>
      <w:r>
        <w:rPr>
          <w:b/>
          <w:color w:val="A32A2E"/>
          <w:sz w:val="22"/>
        </w:rPr>
        <w:t xml:space="preserve">E  </w:t>
      </w:r>
      <w:r>
        <w:rPr>
          <w:b/>
          <w:color w:val="124A3F"/>
          <w:sz w:val="22"/>
        </w:rPr>
        <w:t>USLUGE I CENE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pct" w:w="5000"/>
      </w:tblPr>
      <w:tblGrid>
        <w:gridCol w:w="1719"/>
        <w:gridCol w:w="1719"/>
        <w:gridCol w:w="1719"/>
        <w:gridCol w:w="1719"/>
        <w:gridCol w:w="1719"/>
        <w:gridCol w:w="1719"/>
      </w:tblGrid>
      <w:tr>
        <w:trPr>
          <w:trHeight w:val="283" w:hRule="atLeast"/>
        </w:trPr>
        <w:tc>
          <w:tcPr>
            <w:tcW w:type="dxa" w:w="1928"/>
            <w:shd w:val="clear" w:fill="124A3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Usluga</w:t>
            </w:r>
          </w:p>
        </w:tc>
        <w:tc>
          <w:tcPr>
            <w:tcW w:type="dxa" w:w="1928"/>
            <w:shd w:val="clear" w:fill="124A3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Kome je namenjena</w:t>
            </w:r>
          </w:p>
        </w:tc>
        <w:tc>
          <w:tcPr>
            <w:tcW w:type="dxa" w:w="1247"/>
            <w:shd w:val="clear" w:fill="124A3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Cena</w:t>
            </w:r>
          </w:p>
        </w:tc>
        <w:tc>
          <w:tcPr>
            <w:tcW w:type="dxa" w:w="1474"/>
            <w:shd w:val="clear" w:fill="124A3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Način obračuna</w:t>
            </w:r>
          </w:p>
        </w:tc>
        <w:tc>
          <w:tcPr>
            <w:tcW w:type="dxa" w:w="1361"/>
            <w:shd w:val="clear" w:fill="124A3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Minimum</w:t>
            </w:r>
          </w:p>
        </w:tc>
        <w:tc>
          <w:tcPr>
            <w:tcW w:type="dxa" w:w="1474"/>
            <w:shd w:val="clear" w:fill="124A3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Rok narudžbine</w:t>
            </w:r>
          </w:p>
        </w:tc>
      </w:tr>
      <w:tr>
        <w:trPr>
          <w:trHeight w:val="408" w:hRule="atLeast"/>
        </w:trPr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1247"/>
          </w:tcPr>
          <w:p>
            <w:pPr>
              <w:spacing w:after="20"/>
            </w:pPr>
          </w:p>
        </w:tc>
        <w:tc>
          <w:tcPr>
            <w:tcW w:type="dxa" w:w="1474"/>
          </w:tcPr>
          <w:p>
            <w:pPr>
              <w:spacing w:after="20"/>
            </w:pPr>
          </w:p>
        </w:tc>
        <w:tc>
          <w:tcPr>
            <w:tcW w:type="dxa" w:w="1361"/>
          </w:tcPr>
          <w:p>
            <w:pPr>
              <w:spacing w:after="20"/>
            </w:pPr>
          </w:p>
        </w:tc>
        <w:tc>
          <w:tcPr>
            <w:tcW w:type="dxa" w:w="1474"/>
          </w:tcPr>
          <w:p>
            <w:pPr>
              <w:spacing w:after="20"/>
            </w:pPr>
          </w:p>
        </w:tc>
      </w:tr>
      <w:tr>
        <w:trPr>
          <w:trHeight w:val="408" w:hRule="atLeast"/>
        </w:trPr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1247"/>
          </w:tcPr>
          <w:p>
            <w:pPr>
              <w:spacing w:after="20"/>
            </w:pPr>
          </w:p>
        </w:tc>
        <w:tc>
          <w:tcPr>
            <w:tcW w:type="dxa" w:w="1474"/>
          </w:tcPr>
          <w:p>
            <w:pPr>
              <w:spacing w:after="20"/>
            </w:pPr>
          </w:p>
        </w:tc>
        <w:tc>
          <w:tcPr>
            <w:tcW w:type="dxa" w:w="1361"/>
          </w:tcPr>
          <w:p>
            <w:pPr>
              <w:spacing w:after="20"/>
            </w:pPr>
          </w:p>
        </w:tc>
        <w:tc>
          <w:tcPr>
            <w:tcW w:type="dxa" w:w="1474"/>
          </w:tcPr>
          <w:p>
            <w:pPr>
              <w:spacing w:after="20"/>
            </w:pPr>
          </w:p>
        </w:tc>
      </w:tr>
      <w:tr>
        <w:trPr>
          <w:trHeight w:val="408" w:hRule="atLeast"/>
        </w:trPr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1247"/>
          </w:tcPr>
          <w:p>
            <w:pPr>
              <w:spacing w:after="20"/>
            </w:pPr>
          </w:p>
        </w:tc>
        <w:tc>
          <w:tcPr>
            <w:tcW w:type="dxa" w:w="1474"/>
          </w:tcPr>
          <w:p>
            <w:pPr>
              <w:spacing w:after="20"/>
            </w:pPr>
          </w:p>
        </w:tc>
        <w:tc>
          <w:tcPr>
            <w:tcW w:type="dxa" w:w="1361"/>
          </w:tcPr>
          <w:p>
            <w:pPr>
              <w:spacing w:after="20"/>
            </w:pPr>
          </w:p>
        </w:tc>
        <w:tc>
          <w:tcPr>
            <w:tcW w:type="dxa" w:w="1474"/>
          </w:tcPr>
          <w:p>
            <w:pPr>
              <w:spacing w:after="20"/>
            </w:pPr>
          </w:p>
        </w:tc>
      </w:tr>
      <w:tr>
        <w:trPr>
          <w:trHeight w:val="408" w:hRule="atLeast"/>
        </w:trPr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1247"/>
          </w:tcPr>
          <w:p>
            <w:pPr>
              <w:spacing w:after="20"/>
            </w:pPr>
          </w:p>
        </w:tc>
        <w:tc>
          <w:tcPr>
            <w:tcW w:type="dxa" w:w="1474"/>
          </w:tcPr>
          <w:p>
            <w:pPr>
              <w:spacing w:after="20"/>
            </w:pPr>
          </w:p>
        </w:tc>
        <w:tc>
          <w:tcPr>
            <w:tcW w:type="dxa" w:w="1361"/>
          </w:tcPr>
          <w:p>
            <w:pPr>
              <w:spacing w:after="20"/>
            </w:pPr>
          </w:p>
        </w:tc>
        <w:tc>
          <w:tcPr>
            <w:tcW w:type="dxa" w:w="1474"/>
          </w:tcPr>
          <w:p>
            <w:pPr>
              <w:spacing w:after="20"/>
            </w:pPr>
          </w:p>
        </w:tc>
      </w:tr>
      <w:tr>
        <w:trPr>
          <w:trHeight w:val="408" w:hRule="atLeast"/>
        </w:trPr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1247"/>
          </w:tcPr>
          <w:p>
            <w:pPr>
              <w:spacing w:after="20"/>
            </w:pPr>
          </w:p>
        </w:tc>
        <w:tc>
          <w:tcPr>
            <w:tcW w:type="dxa" w:w="1474"/>
          </w:tcPr>
          <w:p>
            <w:pPr>
              <w:spacing w:after="20"/>
            </w:pPr>
          </w:p>
        </w:tc>
        <w:tc>
          <w:tcPr>
            <w:tcW w:type="dxa" w:w="1361"/>
          </w:tcPr>
          <w:p>
            <w:pPr>
              <w:spacing w:after="20"/>
            </w:pPr>
          </w:p>
        </w:tc>
        <w:tc>
          <w:tcPr>
            <w:tcW w:type="dxa" w:w="1474"/>
          </w:tcPr>
          <w:p>
            <w:pPr>
              <w:spacing w:after="20"/>
            </w:pPr>
          </w:p>
        </w:tc>
      </w:tr>
    </w:tbl>
    <w:p>
      <w:pPr>
        <w:spacing w:after="20"/>
      </w:pPr>
    </w:p>
    <w:p>
      <w:pPr>
        <w:keepNext/>
        <w:spacing w:before="220" w:after="60"/>
        <w:pBdr>
          <w:bottom w:val="single" w:sz="8" w:space="2" w:color="124A3F"/>
        </w:pBdr>
      </w:pPr>
      <w:r>
        <w:rPr>
          <w:b/>
          <w:color w:val="A32A2E"/>
          <w:sz w:val="22"/>
        </w:rPr>
        <w:t xml:space="preserve">F  </w:t>
      </w:r>
      <w:r>
        <w:rPr>
          <w:b/>
          <w:color w:val="124A3F"/>
          <w:sz w:val="22"/>
        </w:rPr>
        <w:t>PAKETI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type="pct" w:w="5000"/>
      </w:tblPr>
      <w:tblGrid>
        <w:gridCol w:w="3437"/>
        <w:gridCol w:w="3437"/>
        <w:gridCol w:w="3437"/>
      </w:tblGrid>
      <w:tr>
        <w:tc>
          <w:tcPr>
            <w:tcW w:type="dxa" w:w="3137"/>
          </w:tcPr>
          <w:p>
            <w:pPr>
              <w:spacing w:after="20"/>
            </w:pPr>
            <w:sdt>
              <w:sdtPr>
                <w:id w:val="1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2"/>
                  </w:rPr>
                  <w:t>☐</w:t>
                </w:r>
              </w:sdtContent>
            </w:sdt>
            <w:r>
              <w:rPr>
                <w:sz w:val="18"/>
              </w:rPr>
              <w:t xml:space="preserve">  Imamo definisane pakete</w:t>
            </w:r>
          </w:p>
        </w:tc>
        <w:tc>
          <w:tcPr>
            <w:tcW w:type="dxa" w:w="3137"/>
          </w:tcPr>
          <w:p>
            <w:pPr>
              <w:spacing w:after="20"/>
            </w:pPr>
            <w:sdt>
              <w:sdtPr>
                <w:id w:val="1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2"/>
                  </w:rPr>
                  <w:t>☐</w:t>
                </w:r>
              </w:sdtContent>
            </w:sdt>
            <w:r>
              <w:rPr>
                <w:sz w:val="18"/>
              </w:rPr>
              <w:t xml:space="preserve">  Nemamo — svaka ponuda je posebna</w:t>
            </w:r>
          </w:p>
        </w:tc>
        <w:tc>
          <w:tcPr>
            <w:tcW w:type="dxa" w:w="3137"/>
          </w:tcPr>
          <w:p>
            <w:pPr>
              <w:spacing w:after="20"/>
            </w:pPr>
            <w:sdt>
              <w:sdtPr>
                <w:id w:val="1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2"/>
                  </w:rPr>
                  <w:t>☐</w:t>
                </w:r>
              </w:sdtContent>
            </w:sdt>
            <w:r>
              <w:rPr>
                <w:sz w:val="18"/>
              </w:rPr>
              <w:t xml:space="preserve">  Želimo da ih napravimo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pct" w:w="5000"/>
      </w:tblPr>
      <w:tblGrid>
        <w:gridCol w:w="2062"/>
        <w:gridCol w:w="2062"/>
        <w:gridCol w:w="2062"/>
        <w:gridCol w:w="2062"/>
        <w:gridCol w:w="2062"/>
      </w:tblGrid>
      <w:tr>
        <w:trPr>
          <w:trHeight w:val="283" w:hRule="atLeast"/>
        </w:trPr>
        <w:tc>
          <w:tcPr>
            <w:tcW w:type="dxa" w:w="1701"/>
            <w:shd w:val="clear" w:fill="124A3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Naziv paketa</w:t>
            </w:r>
          </w:p>
        </w:tc>
        <w:tc>
          <w:tcPr>
            <w:tcW w:type="dxa" w:w="1474"/>
            <w:shd w:val="clear" w:fill="124A3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Za koga</w:t>
            </w:r>
          </w:p>
        </w:tc>
        <w:tc>
          <w:tcPr>
            <w:tcW w:type="dxa" w:w="1134"/>
            <w:shd w:val="clear" w:fill="124A3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Broj osoba</w:t>
            </w:r>
          </w:p>
        </w:tc>
        <w:tc>
          <w:tcPr>
            <w:tcW w:type="dxa" w:w="3628"/>
            <w:shd w:val="clear" w:fill="124A3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Šta uključuje</w:t>
            </w:r>
          </w:p>
        </w:tc>
        <w:tc>
          <w:tcPr>
            <w:tcW w:type="dxa" w:w="1474"/>
            <w:shd w:val="clear" w:fill="124A3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Cena po osobi</w:t>
            </w:r>
          </w:p>
        </w:tc>
      </w:tr>
      <w:tr>
        <w:trPr>
          <w:trHeight w:val="408" w:hRule="atLeast"/>
        </w:trPr>
        <w:tc>
          <w:tcPr>
            <w:tcW w:type="dxa" w:w="1701"/>
          </w:tcPr>
          <w:p>
            <w:pPr>
              <w:spacing w:after="20"/>
            </w:pPr>
          </w:p>
        </w:tc>
        <w:tc>
          <w:tcPr>
            <w:tcW w:type="dxa" w:w="1474"/>
          </w:tcPr>
          <w:p>
            <w:pPr>
              <w:spacing w:after="20"/>
            </w:pPr>
          </w:p>
        </w:tc>
        <w:tc>
          <w:tcPr>
            <w:tcW w:type="dxa" w:w="1134"/>
          </w:tcPr>
          <w:p>
            <w:pPr>
              <w:spacing w:after="20"/>
            </w:pPr>
          </w:p>
        </w:tc>
        <w:tc>
          <w:tcPr>
            <w:tcW w:type="dxa" w:w="3628"/>
          </w:tcPr>
          <w:p>
            <w:pPr>
              <w:spacing w:after="20"/>
            </w:pPr>
          </w:p>
        </w:tc>
        <w:tc>
          <w:tcPr>
            <w:tcW w:type="dxa" w:w="1474"/>
          </w:tcPr>
          <w:p>
            <w:pPr>
              <w:spacing w:after="20"/>
            </w:pPr>
          </w:p>
        </w:tc>
      </w:tr>
      <w:tr>
        <w:trPr>
          <w:trHeight w:val="408" w:hRule="atLeast"/>
        </w:trPr>
        <w:tc>
          <w:tcPr>
            <w:tcW w:type="dxa" w:w="1701"/>
          </w:tcPr>
          <w:p>
            <w:pPr>
              <w:spacing w:after="20"/>
            </w:pPr>
          </w:p>
        </w:tc>
        <w:tc>
          <w:tcPr>
            <w:tcW w:type="dxa" w:w="1474"/>
          </w:tcPr>
          <w:p>
            <w:pPr>
              <w:spacing w:after="20"/>
            </w:pPr>
          </w:p>
        </w:tc>
        <w:tc>
          <w:tcPr>
            <w:tcW w:type="dxa" w:w="1134"/>
          </w:tcPr>
          <w:p>
            <w:pPr>
              <w:spacing w:after="20"/>
            </w:pPr>
          </w:p>
        </w:tc>
        <w:tc>
          <w:tcPr>
            <w:tcW w:type="dxa" w:w="3628"/>
          </w:tcPr>
          <w:p>
            <w:pPr>
              <w:spacing w:after="20"/>
            </w:pPr>
          </w:p>
        </w:tc>
        <w:tc>
          <w:tcPr>
            <w:tcW w:type="dxa" w:w="1474"/>
          </w:tcPr>
          <w:p>
            <w:pPr>
              <w:spacing w:after="20"/>
            </w:pPr>
          </w:p>
        </w:tc>
      </w:tr>
      <w:tr>
        <w:trPr>
          <w:trHeight w:val="408" w:hRule="atLeast"/>
        </w:trPr>
        <w:tc>
          <w:tcPr>
            <w:tcW w:type="dxa" w:w="1701"/>
          </w:tcPr>
          <w:p>
            <w:pPr>
              <w:spacing w:after="20"/>
            </w:pPr>
          </w:p>
        </w:tc>
        <w:tc>
          <w:tcPr>
            <w:tcW w:type="dxa" w:w="1474"/>
          </w:tcPr>
          <w:p>
            <w:pPr>
              <w:spacing w:after="20"/>
            </w:pPr>
          </w:p>
        </w:tc>
        <w:tc>
          <w:tcPr>
            <w:tcW w:type="dxa" w:w="1134"/>
          </w:tcPr>
          <w:p>
            <w:pPr>
              <w:spacing w:after="20"/>
            </w:pPr>
          </w:p>
        </w:tc>
        <w:tc>
          <w:tcPr>
            <w:tcW w:type="dxa" w:w="3628"/>
          </w:tcPr>
          <w:p>
            <w:pPr>
              <w:spacing w:after="20"/>
            </w:pPr>
          </w:p>
        </w:tc>
        <w:tc>
          <w:tcPr>
            <w:tcW w:type="dxa" w:w="1474"/>
          </w:tcPr>
          <w:p>
            <w:pPr>
              <w:spacing w:after="20"/>
            </w:pPr>
          </w:p>
        </w:tc>
      </w:tr>
      <w:tr>
        <w:trPr>
          <w:trHeight w:val="408" w:hRule="atLeast"/>
        </w:trPr>
        <w:tc>
          <w:tcPr>
            <w:tcW w:type="dxa" w:w="1701"/>
          </w:tcPr>
          <w:p>
            <w:pPr>
              <w:spacing w:after="20"/>
            </w:pPr>
          </w:p>
        </w:tc>
        <w:tc>
          <w:tcPr>
            <w:tcW w:type="dxa" w:w="1474"/>
          </w:tcPr>
          <w:p>
            <w:pPr>
              <w:spacing w:after="20"/>
            </w:pPr>
          </w:p>
        </w:tc>
        <w:tc>
          <w:tcPr>
            <w:tcW w:type="dxa" w:w="1134"/>
          </w:tcPr>
          <w:p>
            <w:pPr>
              <w:spacing w:after="20"/>
            </w:pPr>
          </w:p>
        </w:tc>
        <w:tc>
          <w:tcPr>
            <w:tcW w:type="dxa" w:w="3628"/>
          </w:tcPr>
          <w:p>
            <w:pPr>
              <w:spacing w:after="20"/>
            </w:pPr>
          </w:p>
        </w:tc>
        <w:tc>
          <w:tcPr>
            <w:tcW w:type="dxa" w:w="1474"/>
          </w:tcPr>
          <w:p>
            <w:pPr>
              <w:spacing w:after="20"/>
            </w:pPr>
          </w:p>
        </w:tc>
      </w:tr>
      <w:tr>
        <w:trPr>
          <w:trHeight w:val="408" w:hRule="atLeast"/>
        </w:trPr>
        <w:tc>
          <w:tcPr>
            <w:tcW w:type="dxa" w:w="1701"/>
          </w:tcPr>
          <w:p>
            <w:pPr>
              <w:spacing w:after="20"/>
            </w:pPr>
          </w:p>
        </w:tc>
        <w:tc>
          <w:tcPr>
            <w:tcW w:type="dxa" w:w="1474"/>
          </w:tcPr>
          <w:p>
            <w:pPr>
              <w:spacing w:after="20"/>
            </w:pPr>
          </w:p>
        </w:tc>
        <w:tc>
          <w:tcPr>
            <w:tcW w:type="dxa" w:w="1134"/>
          </w:tcPr>
          <w:p>
            <w:pPr>
              <w:spacing w:after="20"/>
            </w:pPr>
          </w:p>
        </w:tc>
        <w:tc>
          <w:tcPr>
            <w:tcW w:type="dxa" w:w="3628"/>
          </w:tcPr>
          <w:p>
            <w:pPr>
              <w:spacing w:after="20"/>
            </w:pPr>
          </w:p>
        </w:tc>
        <w:tc>
          <w:tcPr>
            <w:tcW w:type="dxa" w:w="1474"/>
          </w:tcPr>
          <w:p>
            <w:pPr>
              <w:spacing w:after="20"/>
            </w:pPr>
          </w:p>
        </w:tc>
      </w:tr>
    </w:tbl>
    <w:p>
      <w:pPr>
        <w:spacing w:after="20"/>
      </w:pPr>
    </w:p>
    <w:p>
      <w:pPr>
        <w:keepNext/>
        <w:spacing w:before="220" w:after="60"/>
        <w:pBdr>
          <w:bottom w:val="single" w:sz="8" w:space="2" w:color="124A3F"/>
        </w:pBdr>
      </w:pPr>
      <w:r>
        <w:rPr>
          <w:b/>
          <w:color w:val="A32A2E"/>
          <w:sz w:val="22"/>
        </w:rPr>
        <w:t xml:space="preserve">G  </w:t>
      </w:r>
      <w:r>
        <w:rPr>
          <w:b/>
          <w:color w:val="124A3F"/>
          <w:sz w:val="22"/>
        </w:rPr>
        <w:t>MENI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type="pct" w:w="5000"/>
      </w:tblPr>
      <w:tblGrid>
        <w:gridCol w:w="5156"/>
        <w:gridCol w:w="5156"/>
      </w:tblGrid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color w:val="4A4238"/>
                <w:sz w:val="16"/>
              </w:rPr>
              <w:t>Ko sastavlja meni</w:t>
            </w:r>
          </w:p>
          <w:p>
            <w:pPr>
              <w:spacing w:before="140" w:after="60"/>
              <w:pBdr>
                <w:bottom w:val="single" w:sz="4" w:space="2" w:color="8C7E69"/>
              </w:pBdr>
            </w:pP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color w:val="4A4238"/>
                <w:sz w:val="16"/>
              </w:rPr>
              <w:t>Na koliko nedelja se ponavlja</w:t>
            </w:r>
          </w:p>
          <w:p>
            <w:pPr>
              <w:spacing w:before="140" w:after="60"/>
              <w:pBdr>
                <w:bottom w:val="single" w:sz="4" w:space="2" w:color="8C7E69"/>
              </w:pBdr>
            </w:pP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color w:val="4A4238"/>
                <w:sz w:val="16"/>
              </w:rPr>
              <w:t>Menja li se po sezoni</w:t>
            </w:r>
          </w:p>
          <w:p>
            <w:pPr>
              <w:spacing w:before="140" w:after="60"/>
              <w:pBdr>
                <w:bottom w:val="single" w:sz="4" w:space="2" w:color="8C7E69"/>
              </w:pBdr>
            </w:pP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color w:val="4A4238"/>
                <w:sz w:val="16"/>
              </w:rPr>
              <w:t>Koliko unapred ga klijent dobija</w:t>
            </w:r>
          </w:p>
          <w:p>
            <w:pPr>
              <w:spacing w:before="140" w:after="60"/>
              <w:pBdr>
                <w:bottom w:val="single" w:sz="4" w:space="2" w:color="8C7E69"/>
              </w:pBdr>
            </w:pP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pct" w:w="5000"/>
      </w:tblPr>
      <w:tblGrid>
        <w:gridCol w:w="2062"/>
        <w:gridCol w:w="2062"/>
        <w:gridCol w:w="2062"/>
        <w:gridCol w:w="2062"/>
        <w:gridCol w:w="2062"/>
      </w:tblGrid>
      <w:tr>
        <w:trPr>
          <w:trHeight w:val="283" w:hRule="atLeast"/>
        </w:trPr>
        <w:tc>
          <w:tcPr>
            <w:tcW w:type="dxa" w:w="1701"/>
            <w:shd w:val="clear" w:fill="124A3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Kategorija</w:t>
            </w:r>
          </w:p>
        </w:tc>
        <w:tc>
          <w:tcPr>
            <w:tcW w:type="dxa" w:w="3515"/>
            <w:shd w:val="clear" w:fill="124A3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Primeri jela</w:t>
            </w:r>
          </w:p>
        </w:tc>
        <w:tc>
          <w:tcPr>
            <w:tcW w:type="dxa" w:w="1134"/>
            <w:shd w:val="clear" w:fill="124A3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Gramaža</w:t>
            </w:r>
          </w:p>
        </w:tc>
        <w:tc>
          <w:tcPr>
            <w:tcW w:type="dxa" w:w="1134"/>
            <w:shd w:val="clear" w:fill="124A3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Cena</w:t>
            </w:r>
          </w:p>
        </w:tc>
        <w:tc>
          <w:tcPr>
            <w:tcW w:type="dxa" w:w="1928"/>
            <w:shd w:val="clear" w:fill="124A3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Alergeni</w:t>
            </w:r>
          </w:p>
        </w:tc>
      </w:tr>
      <w:tr>
        <w:trPr>
          <w:trHeight w:val="408" w:hRule="atLeast"/>
        </w:trPr>
        <w:tc>
          <w:tcPr>
            <w:tcW w:type="dxa" w:w="1701"/>
          </w:tcPr>
          <w:p>
            <w:pPr>
              <w:spacing w:after="20"/>
            </w:pPr>
          </w:p>
        </w:tc>
        <w:tc>
          <w:tcPr>
            <w:tcW w:type="dxa" w:w="3515"/>
          </w:tcPr>
          <w:p>
            <w:pPr>
              <w:spacing w:after="20"/>
            </w:pPr>
          </w:p>
        </w:tc>
        <w:tc>
          <w:tcPr>
            <w:tcW w:type="dxa" w:w="1134"/>
          </w:tcPr>
          <w:p>
            <w:pPr>
              <w:spacing w:after="20"/>
            </w:pPr>
          </w:p>
        </w:tc>
        <w:tc>
          <w:tcPr>
            <w:tcW w:type="dxa" w:w="1134"/>
          </w:tcPr>
          <w:p>
            <w:pPr>
              <w:spacing w:after="20"/>
            </w:pPr>
          </w:p>
        </w:tc>
        <w:tc>
          <w:tcPr>
            <w:tcW w:type="dxa" w:w="1928"/>
          </w:tcPr>
          <w:p>
            <w:pPr>
              <w:spacing w:after="20"/>
            </w:pPr>
          </w:p>
        </w:tc>
      </w:tr>
      <w:tr>
        <w:trPr>
          <w:trHeight w:val="408" w:hRule="atLeast"/>
        </w:trPr>
        <w:tc>
          <w:tcPr>
            <w:tcW w:type="dxa" w:w="1701"/>
          </w:tcPr>
          <w:p>
            <w:pPr>
              <w:spacing w:after="20"/>
            </w:pPr>
          </w:p>
        </w:tc>
        <w:tc>
          <w:tcPr>
            <w:tcW w:type="dxa" w:w="3515"/>
          </w:tcPr>
          <w:p>
            <w:pPr>
              <w:spacing w:after="20"/>
            </w:pPr>
          </w:p>
        </w:tc>
        <w:tc>
          <w:tcPr>
            <w:tcW w:type="dxa" w:w="1134"/>
          </w:tcPr>
          <w:p>
            <w:pPr>
              <w:spacing w:after="20"/>
            </w:pPr>
          </w:p>
        </w:tc>
        <w:tc>
          <w:tcPr>
            <w:tcW w:type="dxa" w:w="1134"/>
          </w:tcPr>
          <w:p>
            <w:pPr>
              <w:spacing w:after="20"/>
            </w:pPr>
          </w:p>
        </w:tc>
        <w:tc>
          <w:tcPr>
            <w:tcW w:type="dxa" w:w="1928"/>
          </w:tcPr>
          <w:p>
            <w:pPr>
              <w:spacing w:after="20"/>
            </w:pPr>
          </w:p>
        </w:tc>
      </w:tr>
      <w:tr>
        <w:trPr>
          <w:trHeight w:val="408" w:hRule="atLeast"/>
        </w:trPr>
        <w:tc>
          <w:tcPr>
            <w:tcW w:type="dxa" w:w="1701"/>
          </w:tcPr>
          <w:p>
            <w:pPr>
              <w:spacing w:after="20"/>
            </w:pPr>
          </w:p>
        </w:tc>
        <w:tc>
          <w:tcPr>
            <w:tcW w:type="dxa" w:w="3515"/>
          </w:tcPr>
          <w:p>
            <w:pPr>
              <w:spacing w:after="20"/>
            </w:pPr>
          </w:p>
        </w:tc>
        <w:tc>
          <w:tcPr>
            <w:tcW w:type="dxa" w:w="1134"/>
          </w:tcPr>
          <w:p>
            <w:pPr>
              <w:spacing w:after="20"/>
            </w:pPr>
          </w:p>
        </w:tc>
        <w:tc>
          <w:tcPr>
            <w:tcW w:type="dxa" w:w="1134"/>
          </w:tcPr>
          <w:p>
            <w:pPr>
              <w:spacing w:after="20"/>
            </w:pPr>
          </w:p>
        </w:tc>
        <w:tc>
          <w:tcPr>
            <w:tcW w:type="dxa" w:w="1928"/>
          </w:tcPr>
          <w:p>
            <w:pPr>
              <w:spacing w:after="20"/>
            </w:pPr>
          </w:p>
        </w:tc>
      </w:tr>
      <w:tr>
        <w:trPr>
          <w:trHeight w:val="408" w:hRule="atLeast"/>
        </w:trPr>
        <w:tc>
          <w:tcPr>
            <w:tcW w:type="dxa" w:w="1701"/>
          </w:tcPr>
          <w:p>
            <w:pPr>
              <w:spacing w:after="20"/>
            </w:pPr>
          </w:p>
        </w:tc>
        <w:tc>
          <w:tcPr>
            <w:tcW w:type="dxa" w:w="3515"/>
          </w:tcPr>
          <w:p>
            <w:pPr>
              <w:spacing w:after="20"/>
            </w:pPr>
          </w:p>
        </w:tc>
        <w:tc>
          <w:tcPr>
            <w:tcW w:type="dxa" w:w="1134"/>
          </w:tcPr>
          <w:p>
            <w:pPr>
              <w:spacing w:after="20"/>
            </w:pPr>
          </w:p>
        </w:tc>
        <w:tc>
          <w:tcPr>
            <w:tcW w:type="dxa" w:w="1134"/>
          </w:tcPr>
          <w:p>
            <w:pPr>
              <w:spacing w:after="20"/>
            </w:pPr>
          </w:p>
        </w:tc>
        <w:tc>
          <w:tcPr>
            <w:tcW w:type="dxa" w:w="1928"/>
          </w:tcPr>
          <w:p>
            <w:pPr>
              <w:spacing w:after="20"/>
            </w:pPr>
          </w:p>
        </w:tc>
      </w:tr>
      <w:tr>
        <w:trPr>
          <w:trHeight w:val="408" w:hRule="atLeast"/>
        </w:trPr>
        <w:tc>
          <w:tcPr>
            <w:tcW w:type="dxa" w:w="1701"/>
          </w:tcPr>
          <w:p>
            <w:pPr>
              <w:spacing w:after="20"/>
            </w:pPr>
          </w:p>
        </w:tc>
        <w:tc>
          <w:tcPr>
            <w:tcW w:type="dxa" w:w="3515"/>
          </w:tcPr>
          <w:p>
            <w:pPr>
              <w:spacing w:after="20"/>
            </w:pPr>
          </w:p>
        </w:tc>
        <w:tc>
          <w:tcPr>
            <w:tcW w:type="dxa" w:w="1134"/>
          </w:tcPr>
          <w:p>
            <w:pPr>
              <w:spacing w:after="20"/>
            </w:pPr>
          </w:p>
        </w:tc>
        <w:tc>
          <w:tcPr>
            <w:tcW w:type="dxa" w:w="1134"/>
          </w:tcPr>
          <w:p>
            <w:pPr>
              <w:spacing w:after="20"/>
            </w:pPr>
          </w:p>
        </w:tc>
        <w:tc>
          <w:tcPr>
            <w:tcW w:type="dxa" w:w="1928"/>
          </w:tcPr>
          <w:p>
            <w:pPr>
              <w:spacing w:after="20"/>
            </w:pPr>
          </w:p>
        </w:tc>
      </w:tr>
    </w:tbl>
    <w:p>
      <w:pPr>
        <w:spacing w:after="20"/>
      </w:pPr>
    </w:p>
    <w:p>
      <w:pPr>
        <w:spacing w:after="80"/>
      </w:pPr>
      <w:r>
        <w:rPr>
          <w:i/>
          <w:color w:val="4A4238"/>
          <w:sz w:val="16"/>
        </w:rPr>
        <w:t>Ako imate meni u Excelu ili Wordu — pošaljite ga umesto prekucavanja. Kategorije: doručak, užine, supe, glavna jela, salate, deserti.</w:t>
      </w:r>
    </w:p>
    <w:p>
      <w:pPr>
        <w:keepNext/>
        <w:spacing w:before="220" w:after="60"/>
        <w:pBdr>
          <w:bottom w:val="single" w:sz="8" w:space="2" w:color="124A3F"/>
        </w:pBdr>
      </w:pPr>
      <w:r>
        <w:rPr>
          <w:b/>
          <w:color w:val="A32A2E"/>
          <w:sz w:val="22"/>
        </w:rPr>
        <w:t xml:space="preserve">H  </w:t>
      </w:r>
      <w:r>
        <w:rPr>
          <w:b/>
          <w:color w:val="124A3F"/>
          <w:sz w:val="22"/>
        </w:rPr>
        <w:t>POSEBNI REŽIMI ISHRANE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type="pct" w:w="5000"/>
      </w:tblPr>
      <w:tblGrid>
        <w:gridCol w:w="2578"/>
        <w:gridCol w:w="2578"/>
        <w:gridCol w:w="2578"/>
        <w:gridCol w:w="2578"/>
      </w:tblGrid>
      <w:tr>
        <w:tc>
          <w:tcPr>
            <w:tcW w:type="dxa" w:w="2353"/>
          </w:tcPr>
          <w:p>
            <w:pPr>
              <w:spacing w:after="20"/>
            </w:pPr>
            <w:sdt>
              <w:sdtPr>
                <w:id w:val="1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2"/>
                  </w:rPr>
                  <w:t>☐</w:t>
                </w:r>
              </w:sdtContent>
            </w:sdt>
            <w:r>
              <w:rPr>
                <w:sz w:val="18"/>
              </w:rPr>
              <w:t xml:space="preserve">  Bez glutena</w:t>
            </w:r>
          </w:p>
        </w:tc>
        <w:tc>
          <w:tcPr>
            <w:tcW w:type="dxa" w:w="2353"/>
          </w:tcPr>
          <w:p>
            <w:pPr>
              <w:spacing w:after="20"/>
            </w:pPr>
            <w:sdt>
              <w:sdtPr>
                <w:id w:val="10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2"/>
                  </w:rPr>
                  <w:t>☐</w:t>
                </w:r>
              </w:sdtContent>
            </w:sdt>
            <w:r>
              <w:rPr>
                <w:sz w:val="18"/>
              </w:rPr>
              <w:t xml:space="preserve">  Vegetarijansko</w:t>
            </w:r>
          </w:p>
        </w:tc>
        <w:tc>
          <w:tcPr>
            <w:tcW w:type="dxa" w:w="2353"/>
          </w:tcPr>
          <w:p>
            <w:pPr>
              <w:spacing w:after="20"/>
            </w:pPr>
            <w:sdt>
              <w:sdtPr>
                <w:id w:val="10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2"/>
                  </w:rPr>
                  <w:t>☐</w:t>
                </w:r>
              </w:sdtContent>
            </w:sdt>
            <w:r>
              <w:rPr>
                <w:sz w:val="18"/>
              </w:rPr>
              <w:t xml:space="preserve">  Bez orašastih plodova</w:t>
            </w:r>
          </w:p>
        </w:tc>
        <w:tc>
          <w:tcPr>
            <w:tcW w:type="dxa" w:w="2353"/>
          </w:tcPr>
          <w:p>
            <w:pPr>
              <w:spacing w:after="20"/>
            </w:pPr>
            <w:sdt>
              <w:sdtPr>
                <w:id w:val="100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2"/>
                  </w:rPr>
                  <w:t>☐</w:t>
                </w:r>
              </w:sdtContent>
            </w:sdt>
            <w:r>
              <w:rPr>
                <w:sz w:val="18"/>
              </w:rPr>
              <w:t xml:space="preserve">  Posna hrana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sdt>
              <w:sdtPr>
                <w:id w:val="100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2"/>
                  </w:rPr>
                  <w:t>☐</w:t>
                </w:r>
              </w:sdtContent>
            </w:sdt>
            <w:r>
              <w:rPr>
                <w:sz w:val="18"/>
              </w:rPr>
              <w:t xml:space="preserve">  Bez laktoze</w:t>
            </w:r>
          </w:p>
        </w:tc>
        <w:tc>
          <w:tcPr>
            <w:tcW w:type="dxa" w:w="2353"/>
          </w:tcPr>
          <w:p>
            <w:pPr>
              <w:spacing w:after="20"/>
            </w:pPr>
            <w:sdt>
              <w:sdtPr>
                <w:id w:val="10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2"/>
                  </w:rPr>
                  <w:t>☐</w:t>
                </w:r>
              </w:sdtContent>
            </w:sdt>
            <w:r>
              <w:rPr>
                <w:sz w:val="18"/>
              </w:rPr>
              <w:t xml:space="preserve">  Vegansko</w:t>
            </w:r>
          </w:p>
        </w:tc>
        <w:tc>
          <w:tcPr>
            <w:tcW w:type="dxa" w:w="2353"/>
          </w:tcPr>
          <w:p>
            <w:pPr>
              <w:spacing w:after="20"/>
            </w:pPr>
            <w:sdt>
              <w:sdtPr>
                <w:id w:val="100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2"/>
                  </w:rPr>
                  <w:t>☐</w:t>
                </w:r>
              </w:sdtContent>
            </w:sdt>
            <w:r>
              <w:rPr>
                <w:sz w:val="18"/>
              </w:rPr>
              <w:t xml:space="preserve">  Dijabetička ishrana</w:t>
            </w:r>
          </w:p>
        </w:tc>
        <w:tc>
          <w:tcPr>
            <w:tcW w:type="dxa" w:w="2353"/>
          </w:tcPr>
          <w:p>
            <w:pPr>
              <w:spacing w:after="20"/>
            </w:pPr>
            <w:sdt>
              <w:sdtPr>
                <w:id w:val="10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2"/>
                  </w:rPr>
                  <w:t>☐</w:t>
                </w:r>
              </w:sdtContent>
            </w:sdt>
            <w:r>
              <w:rPr>
                <w:sz w:val="18"/>
              </w:rPr>
              <w:t xml:space="preserve">  Drugo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type="pct" w:w="5000"/>
      </w:tblPr>
      <w:tblGrid>
        <w:gridCol w:w="5156"/>
        <w:gridCol w:w="5156"/>
      </w:tblGrid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color w:val="4A4238"/>
                <w:sz w:val="16"/>
              </w:rPr>
              <w:t>Doplaćuje li se i koliko</w:t>
            </w:r>
          </w:p>
          <w:p>
            <w:pPr>
              <w:spacing w:before="140" w:after="60"/>
              <w:pBdr>
                <w:bottom w:val="single" w:sz="4" w:space="2" w:color="8C7E69"/>
              </w:pBdr>
            </w:pP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color w:val="4A4238"/>
                <w:sz w:val="16"/>
              </w:rPr>
              <w:t>Koliko unapred se prijavljuje</w:t>
            </w:r>
          </w:p>
          <w:p>
            <w:pPr>
              <w:spacing w:before="140" w:after="60"/>
              <w:pBdr>
                <w:bottom w:val="single" w:sz="4" w:space="2" w:color="8C7E69"/>
              </w:pBdr>
            </w:pPr>
          </w:p>
        </w:tc>
      </w:tr>
    </w:tbl>
    <w:p>
      <w:pPr>
        <w:spacing w:after="20"/>
      </w:pPr>
    </w:p>
    <w:p>
      <w:pPr>
        <w:keepNext/>
        <w:spacing w:before="220" w:after="60"/>
        <w:pBdr>
          <w:bottom w:val="single" w:sz="8" w:space="2" w:color="124A3F"/>
        </w:pBdr>
      </w:pPr>
      <w:r>
        <w:rPr>
          <w:b/>
          <w:color w:val="A32A2E"/>
          <w:sz w:val="22"/>
        </w:rPr>
        <w:t xml:space="preserve">I  </w:t>
      </w:r>
      <w:r>
        <w:rPr>
          <w:b/>
          <w:color w:val="124A3F"/>
          <w:sz w:val="22"/>
        </w:rPr>
        <w:t>VRTIĆI, JASLICE I ŠKOLE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pct" w:w="5000"/>
      </w:tblPr>
      <w:tblGrid>
        <w:gridCol w:w="2578"/>
        <w:gridCol w:w="2578"/>
        <w:gridCol w:w="2578"/>
        <w:gridCol w:w="2578"/>
      </w:tblGrid>
      <w:tr>
        <w:trPr>
          <w:trHeight w:val="283" w:hRule="atLeast"/>
        </w:trPr>
        <w:tc>
          <w:tcPr>
            <w:tcW w:type="dxa" w:w="1928"/>
            <w:shd w:val="clear" w:fill="124A3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Obrok</w:t>
            </w:r>
          </w:p>
        </w:tc>
        <w:tc>
          <w:tcPr>
            <w:tcW w:type="dxa" w:w="1928"/>
            <w:shd w:val="clear" w:fill="124A3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Vreme isporuke</w:t>
            </w:r>
          </w:p>
        </w:tc>
        <w:tc>
          <w:tcPr>
            <w:tcW w:type="dxa" w:w="1928"/>
            <w:shd w:val="clear" w:fill="124A3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Cena po detetu</w:t>
            </w:r>
          </w:p>
        </w:tc>
        <w:tc>
          <w:tcPr>
            <w:tcW w:type="dxa" w:w="3628"/>
            <w:shd w:val="clear" w:fill="124A3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Napomena</w:t>
            </w:r>
          </w:p>
        </w:tc>
      </w:tr>
      <w:tr>
        <w:trPr>
          <w:trHeight w:val="408" w:hRule="atLeast"/>
        </w:trPr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3628"/>
          </w:tcPr>
          <w:p>
            <w:pPr>
              <w:spacing w:after="20"/>
            </w:pPr>
          </w:p>
        </w:tc>
      </w:tr>
      <w:tr>
        <w:trPr>
          <w:trHeight w:val="408" w:hRule="atLeast"/>
        </w:trPr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3628"/>
          </w:tcPr>
          <w:p>
            <w:pPr>
              <w:spacing w:after="20"/>
            </w:pPr>
          </w:p>
        </w:tc>
      </w:tr>
      <w:tr>
        <w:trPr>
          <w:trHeight w:val="408" w:hRule="atLeast"/>
        </w:trPr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3628"/>
          </w:tcPr>
          <w:p>
            <w:pPr>
              <w:spacing w:after="20"/>
            </w:pPr>
          </w:p>
        </w:tc>
      </w:tr>
      <w:tr>
        <w:trPr>
          <w:trHeight w:val="408" w:hRule="atLeast"/>
        </w:trPr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3628"/>
          </w:tcPr>
          <w:p>
            <w:pPr>
              <w:spacing w:after="20"/>
            </w:pP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type="pct" w:w="5000"/>
      </w:tblPr>
      <w:tblGrid>
        <w:gridCol w:w="5156"/>
        <w:gridCol w:w="5156"/>
      </w:tblGrid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color w:val="4A4238"/>
                <w:sz w:val="16"/>
              </w:rPr>
              <w:t>Min. broj dece za ugovor</w:t>
            </w:r>
          </w:p>
          <w:p>
            <w:pPr>
              <w:spacing w:before="140" w:after="60"/>
              <w:pBdr>
                <w:bottom w:val="single" w:sz="4" w:space="2" w:color="8C7E69"/>
              </w:pBdr>
            </w:pP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color w:val="4A4238"/>
                <w:sz w:val="16"/>
              </w:rPr>
              <w:t>Maks. broj dece</w:t>
            </w:r>
          </w:p>
          <w:p>
            <w:pPr>
              <w:spacing w:before="140" w:after="60"/>
              <w:pBdr>
                <w:bottom w:val="single" w:sz="4" w:space="2" w:color="8C7E69"/>
              </w:pBdr>
            </w:pP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color w:val="4A4238"/>
                <w:sz w:val="16"/>
              </w:rPr>
              <w:t>Kako se obračunava odsustvo deteta</w:t>
            </w:r>
          </w:p>
          <w:p>
            <w:pPr>
              <w:spacing w:before="140" w:after="60"/>
              <w:pBdr>
                <w:bottom w:val="single" w:sz="4" w:space="2" w:color="8C7E69"/>
              </w:pBdr>
            </w:pP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color w:val="4A4238"/>
                <w:sz w:val="16"/>
              </w:rPr>
              <w:t>Ko preuzima hranu u ustanovi</w:t>
            </w:r>
          </w:p>
          <w:p>
            <w:pPr>
              <w:spacing w:before="140" w:after="60"/>
              <w:pBdr>
                <w:bottom w:val="single" w:sz="4" w:space="2" w:color="8C7E69"/>
              </w:pBdr>
            </w:pPr>
          </w:p>
        </w:tc>
      </w:tr>
    </w:tbl>
    <w:p>
      <w:pPr>
        <w:spacing w:after="20"/>
      </w:pPr>
    </w:p>
    <w:p>
      <w:pPr>
        <w:spacing w:before="60" w:after="20"/>
      </w:pPr>
      <w:r>
        <w:rPr>
          <w:b/>
          <w:color w:val="4A4238"/>
          <w:sz w:val="16"/>
        </w:rPr>
        <w:t>Kako izgleda prijava alergije i zamena namirnice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type="pct" w:w="5000"/>
      </w:tblPr>
      <w:tblGrid>
        <w:gridCol w:w="10312"/>
      </w:tblGrid>
      <w:tr>
        <w:trPr>
          <w:trHeight w:val="589" w:hRule="atLeast"/>
        </w:trPr>
        <w:tc>
          <w:tcPr>
            <w:tcW w:type="dxa" w:w="10312"/>
          </w:tcPr>
          <w:p>
            <w:pPr>
              <w:spacing w:after="20"/>
            </w:pPr>
          </w:p>
        </w:tc>
      </w:tr>
    </w:tbl>
    <w:p>
      <w:pPr>
        <w:spacing w:after="20"/>
      </w:pPr>
    </w:p>
    <w:p>
      <w:pPr>
        <w:keepNext/>
        <w:spacing w:before="220" w:after="60"/>
        <w:pBdr>
          <w:bottom w:val="single" w:sz="8" w:space="2" w:color="124A3F"/>
        </w:pBdr>
      </w:pPr>
      <w:r>
        <w:rPr>
          <w:b/>
          <w:color w:val="A32A2E"/>
          <w:sz w:val="22"/>
        </w:rPr>
        <w:t xml:space="preserve">J  </w:t>
      </w:r>
      <w:r>
        <w:rPr>
          <w:b/>
          <w:color w:val="124A3F"/>
          <w:sz w:val="22"/>
        </w:rPr>
        <w:t>BORAVCI ZA DECU</w:t>
      </w:r>
    </w:p>
    <w:p>
      <w:pPr>
        <w:spacing w:after="80"/>
      </w:pPr>
      <w:r>
        <w:rPr>
          <w:i/>
          <w:color w:val="4A4238"/>
          <w:sz w:val="16"/>
        </w:rPr>
        <w:t>Boravci su jedna od tri publike koje ste naveli, ali o njima na starom sajtu nema nijednog podatka. Forma sada nudi „Kuvani obroci — boravak za decu“ kao zasebnu opciju.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pct" w:w="5000"/>
      </w:tblPr>
      <w:tblGrid>
        <w:gridCol w:w="2578"/>
        <w:gridCol w:w="2578"/>
        <w:gridCol w:w="2578"/>
        <w:gridCol w:w="2578"/>
      </w:tblGrid>
      <w:tr>
        <w:trPr>
          <w:trHeight w:val="283" w:hRule="atLeast"/>
        </w:trPr>
        <w:tc>
          <w:tcPr>
            <w:tcW w:type="dxa" w:w="1928"/>
            <w:shd w:val="clear" w:fill="124A3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Obrok</w:t>
            </w:r>
          </w:p>
        </w:tc>
        <w:tc>
          <w:tcPr>
            <w:tcW w:type="dxa" w:w="1928"/>
            <w:shd w:val="clear" w:fill="124A3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Vreme isporuke</w:t>
            </w:r>
          </w:p>
        </w:tc>
        <w:tc>
          <w:tcPr>
            <w:tcW w:type="dxa" w:w="1928"/>
            <w:shd w:val="clear" w:fill="124A3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Cena po detetu</w:t>
            </w:r>
          </w:p>
        </w:tc>
        <w:tc>
          <w:tcPr>
            <w:tcW w:type="dxa" w:w="3628"/>
            <w:shd w:val="clear" w:fill="124A3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Napomena</w:t>
            </w:r>
          </w:p>
        </w:tc>
      </w:tr>
      <w:tr>
        <w:trPr>
          <w:trHeight w:val="408" w:hRule="atLeast"/>
        </w:trPr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3628"/>
          </w:tcPr>
          <w:p>
            <w:pPr>
              <w:spacing w:after="20"/>
            </w:pPr>
          </w:p>
        </w:tc>
      </w:tr>
      <w:tr>
        <w:trPr>
          <w:trHeight w:val="408" w:hRule="atLeast"/>
        </w:trPr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3628"/>
          </w:tcPr>
          <w:p>
            <w:pPr>
              <w:spacing w:after="20"/>
            </w:pPr>
          </w:p>
        </w:tc>
      </w:tr>
      <w:tr>
        <w:trPr>
          <w:trHeight w:val="408" w:hRule="atLeast"/>
        </w:trPr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3628"/>
          </w:tcPr>
          <w:p>
            <w:pPr>
              <w:spacing w:after="20"/>
            </w:pPr>
          </w:p>
        </w:tc>
      </w:tr>
      <w:tr>
        <w:trPr>
          <w:trHeight w:val="408" w:hRule="atLeast"/>
        </w:trPr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3628"/>
          </w:tcPr>
          <w:p>
            <w:pPr>
              <w:spacing w:after="20"/>
            </w:pP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type="pct" w:w="5000"/>
      </w:tblPr>
      <w:tblGrid>
        <w:gridCol w:w="5156"/>
        <w:gridCol w:w="5156"/>
      </w:tblGrid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color w:val="4A4238"/>
                <w:sz w:val="16"/>
              </w:rPr>
              <w:t>Po čemu se posao za boravak razlikuje od vrtića</w:t>
            </w:r>
          </w:p>
          <w:p>
            <w:pPr>
              <w:spacing w:before="140" w:after="60"/>
              <w:pBdr>
                <w:bottom w:val="single" w:sz="4" w:space="2" w:color="8C7E69"/>
              </w:pBdr>
            </w:pP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color w:val="4A4238"/>
                <w:sz w:val="16"/>
              </w:rPr>
              <w:t>Min. broj dece za ugovor</w:t>
            </w:r>
          </w:p>
          <w:p>
            <w:pPr>
              <w:spacing w:before="140" w:after="60"/>
              <w:pBdr>
                <w:bottom w:val="single" w:sz="4" w:space="2" w:color="8C7E69"/>
              </w:pBdr>
            </w:pPr>
          </w:p>
        </w:tc>
      </w:tr>
    </w:tbl>
    <w:p>
      <w:pPr>
        <w:spacing w:after="20"/>
      </w:pPr>
    </w:p>
    <w:p>
      <w:pPr>
        <w:keepNext/>
        <w:spacing w:before="220" w:after="60"/>
        <w:pBdr>
          <w:bottom w:val="single" w:sz="8" w:space="2" w:color="124A3F"/>
        </w:pBdr>
      </w:pPr>
      <w:r>
        <w:rPr>
          <w:b/>
          <w:color w:val="A32A2E"/>
          <w:sz w:val="22"/>
        </w:rPr>
        <w:t xml:space="preserve">K  </w:t>
      </w:r>
      <w:r>
        <w:rPr>
          <w:b/>
          <w:color w:val="124A3F"/>
          <w:sz w:val="22"/>
        </w:rPr>
        <w:t>DOSTAVA</w:t>
      </w:r>
    </w:p>
    <w:p>
      <w:pPr>
        <w:spacing w:after="80"/>
      </w:pPr>
      <w:r>
        <w:rPr>
          <w:i/>
          <w:color w:val="4A4238"/>
          <w:sz w:val="16"/>
        </w:rPr>
        <w:t>Sajt trenutno ne navodi područje dostave — te informacije nigde nema. To je jedno od najčešćih pitanja pre slanja upita.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type="pct" w:w="5000"/>
      </w:tblPr>
      <w:tblGrid>
        <w:gridCol w:w="5156"/>
        <w:gridCol w:w="5156"/>
      </w:tblGrid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color w:val="4A4238"/>
                <w:sz w:val="16"/>
              </w:rPr>
              <w:t>Opštine / gradovi koje pokrivate</w:t>
            </w:r>
          </w:p>
          <w:p>
            <w:pPr>
              <w:spacing w:before="140" w:after="60"/>
              <w:pBdr>
                <w:bottom w:val="single" w:sz="4" w:space="2" w:color="8C7E69"/>
              </w:pBdr>
            </w:pP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color w:val="4A4238"/>
                <w:sz w:val="16"/>
              </w:rPr>
              <w:t>Izlazite li van Beograda</w:t>
            </w:r>
          </w:p>
          <w:p>
            <w:pPr>
              <w:spacing w:before="140" w:after="60"/>
              <w:pBdr>
                <w:bottom w:val="single" w:sz="4" w:space="2" w:color="8C7E69"/>
              </w:pBdr>
            </w:pP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pct" w:w="5000"/>
      </w:tblPr>
      <w:tblGrid>
        <w:gridCol w:w="2578"/>
        <w:gridCol w:w="2578"/>
        <w:gridCol w:w="2578"/>
        <w:gridCol w:w="2578"/>
      </w:tblGrid>
      <w:tr>
        <w:trPr>
          <w:trHeight w:val="283" w:hRule="atLeast"/>
        </w:trPr>
        <w:tc>
          <w:tcPr>
            <w:tcW w:type="dxa" w:w="2608"/>
            <w:shd w:val="clear" w:fill="124A3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Zona</w:t>
            </w:r>
          </w:p>
        </w:tc>
        <w:tc>
          <w:tcPr>
            <w:tcW w:type="dxa" w:w="2041"/>
            <w:shd w:val="clear" w:fill="124A3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Cena dostave</w:t>
            </w:r>
          </w:p>
        </w:tc>
        <w:tc>
          <w:tcPr>
            <w:tcW w:type="dxa" w:w="2268"/>
            <w:shd w:val="clear" w:fill="124A3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Min. narudžbina</w:t>
            </w:r>
          </w:p>
        </w:tc>
        <w:tc>
          <w:tcPr>
            <w:tcW w:type="dxa" w:w="2494"/>
            <w:shd w:val="clear" w:fill="124A3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Termin isporuke</w:t>
            </w:r>
          </w:p>
        </w:tc>
      </w:tr>
      <w:tr>
        <w:trPr>
          <w:trHeight w:val="408" w:hRule="atLeast"/>
        </w:trPr>
        <w:tc>
          <w:tcPr>
            <w:tcW w:type="dxa" w:w="2608"/>
          </w:tcPr>
          <w:p>
            <w:pPr>
              <w:spacing w:after="20"/>
            </w:pPr>
          </w:p>
        </w:tc>
        <w:tc>
          <w:tcPr>
            <w:tcW w:type="dxa" w:w="2041"/>
          </w:tcPr>
          <w:p>
            <w:pPr>
              <w:spacing w:after="20"/>
            </w:pPr>
          </w:p>
        </w:tc>
        <w:tc>
          <w:tcPr>
            <w:tcW w:type="dxa" w:w="2268"/>
          </w:tcPr>
          <w:p>
            <w:pPr>
              <w:spacing w:after="20"/>
            </w:pPr>
          </w:p>
        </w:tc>
        <w:tc>
          <w:tcPr>
            <w:tcW w:type="dxa" w:w="2494"/>
          </w:tcPr>
          <w:p>
            <w:pPr>
              <w:spacing w:after="20"/>
            </w:pPr>
          </w:p>
        </w:tc>
      </w:tr>
      <w:tr>
        <w:trPr>
          <w:trHeight w:val="408" w:hRule="atLeast"/>
        </w:trPr>
        <w:tc>
          <w:tcPr>
            <w:tcW w:type="dxa" w:w="2608"/>
          </w:tcPr>
          <w:p>
            <w:pPr>
              <w:spacing w:after="20"/>
            </w:pPr>
          </w:p>
        </w:tc>
        <w:tc>
          <w:tcPr>
            <w:tcW w:type="dxa" w:w="2041"/>
          </w:tcPr>
          <w:p>
            <w:pPr>
              <w:spacing w:after="20"/>
            </w:pPr>
          </w:p>
        </w:tc>
        <w:tc>
          <w:tcPr>
            <w:tcW w:type="dxa" w:w="2268"/>
          </w:tcPr>
          <w:p>
            <w:pPr>
              <w:spacing w:after="20"/>
            </w:pPr>
          </w:p>
        </w:tc>
        <w:tc>
          <w:tcPr>
            <w:tcW w:type="dxa" w:w="2494"/>
          </w:tcPr>
          <w:p>
            <w:pPr>
              <w:spacing w:after="20"/>
            </w:pPr>
          </w:p>
        </w:tc>
      </w:tr>
      <w:tr>
        <w:trPr>
          <w:trHeight w:val="408" w:hRule="atLeast"/>
        </w:trPr>
        <w:tc>
          <w:tcPr>
            <w:tcW w:type="dxa" w:w="2608"/>
          </w:tcPr>
          <w:p>
            <w:pPr>
              <w:spacing w:after="20"/>
            </w:pPr>
          </w:p>
        </w:tc>
        <w:tc>
          <w:tcPr>
            <w:tcW w:type="dxa" w:w="2041"/>
          </w:tcPr>
          <w:p>
            <w:pPr>
              <w:spacing w:after="20"/>
            </w:pPr>
          </w:p>
        </w:tc>
        <w:tc>
          <w:tcPr>
            <w:tcW w:type="dxa" w:w="2268"/>
          </w:tcPr>
          <w:p>
            <w:pPr>
              <w:spacing w:after="20"/>
            </w:pPr>
          </w:p>
        </w:tc>
        <w:tc>
          <w:tcPr>
            <w:tcW w:type="dxa" w:w="2494"/>
          </w:tcPr>
          <w:p>
            <w:pPr>
              <w:spacing w:after="20"/>
            </w:pPr>
          </w:p>
        </w:tc>
      </w:tr>
      <w:tr>
        <w:trPr>
          <w:trHeight w:val="408" w:hRule="atLeast"/>
        </w:trPr>
        <w:tc>
          <w:tcPr>
            <w:tcW w:type="dxa" w:w="2608"/>
          </w:tcPr>
          <w:p>
            <w:pPr>
              <w:spacing w:after="20"/>
            </w:pPr>
          </w:p>
        </w:tc>
        <w:tc>
          <w:tcPr>
            <w:tcW w:type="dxa" w:w="2041"/>
          </w:tcPr>
          <w:p>
            <w:pPr>
              <w:spacing w:after="20"/>
            </w:pPr>
          </w:p>
        </w:tc>
        <w:tc>
          <w:tcPr>
            <w:tcW w:type="dxa" w:w="2268"/>
          </w:tcPr>
          <w:p>
            <w:pPr>
              <w:spacing w:after="20"/>
            </w:pPr>
          </w:p>
        </w:tc>
        <w:tc>
          <w:tcPr>
            <w:tcW w:type="dxa" w:w="2494"/>
          </w:tcPr>
          <w:p>
            <w:pPr>
              <w:spacing w:after="20"/>
            </w:pP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type="pct" w:w="5000"/>
      </w:tblPr>
      <w:tblGrid>
        <w:gridCol w:w="3437"/>
        <w:gridCol w:w="3437"/>
        <w:gridCol w:w="3437"/>
      </w:tblGrid>
      <w:tr>
        <w:tc>
          <w:tcPr>
            <w:tcW w:type="dxa" w:w="3137"/>
          </w:tcPr>
          <w:p>
            <w:pPr>
              <w:spacing w:after="20"/>
            </w:pPr>
            <w:sdt>
              <w:sdtPr>
                <w:id w:val="10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2"/>
                  </w:rPr>
                  <w:t>☐</w:t>
                </w:r>
              </w:sdtContent>
            </w:sdt>
            <w:r>
              <w:rPr>
                <w:sz w:val="18"/>
              </w:rPr>
              <w:t xml:space="preserve">  Dostavljamo vikendom</w:t>
            </w:r>
          </w:p>
        </w:tc>
        <w:tc>
          <w:tcPr>
            <w:tcW w:type="dxa" w:w="3137"/>
          </w:tcPr>
          <w:p>
            <w:pPr>
              <w:spacing w:after="20"/>
            </w:pPr>
            <w:sdt>
              <w:sdtPr>
                <w:id w:val="10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2"/>
                  </w:rPr>
                  <w:t>☐</w:t>
                </w:r>
              </w:sdtContent>
            </w:sdt>
            <w:r>
              <w:rPr>
                <w:sz w:val="18"/>
              </w:rPr>
              <w:t xml:space="preserve">  Dostavljamo praznicima</w:t>
            </w:r>
          </w:p>
        </w:tc>
        <w:tc>
          <w:tcPr>
            <w:tcW w:type="dxa" w:w="3137"/>
          </w:tcPr>
          <w:p>
            <w:pPr>
              <w:spacing w:after="20"/>
            </w:pPr>
            <w:sdt>
              <w:sdtPr>
                <w:id w:val="100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2"/>
                  </w:rPr>
                  <w:t>☐</w:t>
                </w:r>
              </w:sdtContent>
            </w:sdt>
            <w:r>
              <w:rPr>
                <w:sz w:val="18"/>
              </w:rPr>
              <w:t xml:space="preserve">  Dostava besplatna preko iznosa:</w:t>
            </w:r>
          </w:p>
        </w:tc>
      </w:tr>
    </w:tbl>
    <w:p>
      <w:pPr>
        <w:spacing w:after="20"/>
      </w:pPr>
    </w:p>
    <w:p>
      <w:pPr>
        <w:keepNext/>
        <w:spacing w:before="220" w:after="60"/>
        <w:pBdr>
          <w:bottom w:val="single" w:sz="8" w:space="2" w:color="124A3F"/>
        </w:pBdr>
      </w:pPr>
      <w:r>
        <w:rPr>
          <w:b/>
          <w:color w:val="A32A2E"/>
          <w:sz w:val="22"/>
        </w:rPr>
        <w:t xml:space="preserve">L  </w:t>
      </w:r>
      <w:r>
        <w:rPr>
          <w:b/>
          <w:color w:val="124A3F"/>
          <w:sz w:val="22"/>
        </w:rPr>
        <w:t>PLAĆANJE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type="pct" w:w="5000"/>
      </w:tblPr>
      <w:tblGrid>
        <w:gridCol w:w="3437"/>
        <w:gridCol w:w="3437"/>
        <w:gridCol w:w="3437"/>
      </w:tblGrid>
      <w:tr>
        <w:tc>
          <w:tcPr>
            <w:tcW w:type="dxa" w:w="3137"/>
          </w:tcPr>
          <w:p>
            <w:pPr>
              <w:spacing w:after="20"/>
            </w:pPr>
            <w:sdt>
              <w:sdtPr>
                <w:id w:val="100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2"/>
                  </w:rPr>
                  <w:t>☐</w:t>
                </w:r>
              </w:sdtContent>
            </w:sdt>
            <w:r>
              <w:rPr>
                <w:sz w:val="18"/>
              </w:rPr>
              <w:t xml:space="preserve">  Faktura sa odloženim plaćanjem</w:t>
            </w:r>
          </w:p>
        </w:tc>
        <w:tc>
          <w:tcPr>
            <w:tcW w:type="dxa" w:w="3137"/>
          </w:tcPr>
          <w:p>
            <w:pPr>
              <w:spacing w:after="20"/>
            </w:pPr>
            <w:sdt>
              <w:sdtPr>
                <w:id w:val="100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2"/>
                  </w:rPr>
                  <w:t>☐</w:t>
                </w:r>
              </w:sdtContent>
            </w:sdt>
            <w:r>
              <w:rPr>
                <w:sz w:val="18"/>
              </w:rPr>
              <w:t xml:space="preserve">  Po isporuci</w:t>
            </w:r>
          </w:p>
        </w:tc>
        <w:tc>
          <w:tcPr>
            <w:tcW w:type="dxa" w:w="3137"/>
          </w:tcPr>
          <w:p>
            <w:pPr>
              <w:spacing w:after="20"/>
            </w:pPr>
            <w:sdt>
              <w:sdtPr>
                <w:id w:val="10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2"/>
                  </w:rPr>
                  <w:t>☐</w:t>
                </w:r>
              </w:sdtContent>
            </w:sdt>
            <w:r>
              <w:rPr>
                <w:sz w:val="18"/>
              </w:rPr>
              <w:t xml:space="preserve">  Kartica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sdt>
              <w:sdtPr>
                <w:id w:val="10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2"/>
                  </w:rPr>
                  <w:t>☐</w:t>
                </w:r>
              </w:sdtContent>
            </w:sdt>
            <w:r>
              <w:rPr>
                <w:sz w:val="18"/>
              </w:rPr>
              <w:t xml:space="preserve">  Avansno</w:t>
            </w:r>
          </w:p>
        </w:tc>
        <w:tc>
          <w:tcPr>
            <w:tcW w:type="dxa" w:w="3137"/>
          </w:tcPr>
          <w:p>
            <w:pPr>
              <w:spacing w:after="20"/>
            </w:pPr>
            <w:sdt>
              <w:sdtPr>
                <w:id w:val="10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2"/>
                  </w:rPr>
                  <w:t>☐</w:t>
                </w:r>
              </w:sdtContent>
            </w:sdt>
            <w:r>
              <w:rPr>
                <w:sz w:val="18"/>
              </w:rPr>
              <w:t xml:space="preserve">  Gotovina</w:t>
            </w:r>
          </w:p>
        </w:tc>
        <w:tc>
          <w:tcPr>
            <w:tcW w:type="dxa" w:w="3137"/>
          </w:tcPr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type="pct" w:w="5000"/>
      </w:tblPr>
      <w:tblGrid>
        <w:gridCol w:w="5156"/>
        <w:gridCol w:w="5156"/>
      </w:tblGrid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color w:val="4A4238"/>
                <w:sz w:val="16"/>
              </w:rPr>
              <w:t>Rok plaćanja za pravna lica</w:t>
            </w:r>
          </w:p>
          <w:p>
            <w:pPr>
              <w:spacing w:before="140" w:after="60"/>
              <w:pBdr>
                <w:bottom w:val="single" w:sz="4" w:space="2" w:color="8C7E69"/>
              </w:pBdr>
            </w:pP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color w:val="4A4238"/>
                <w:sz w:val="16"/>
              </w:rPr>
              <w:t>Visina avansa</w:t>
            </w:r>
          </w:p>
          <w:p>
            <w:pPr>
              <w:spacing w:before="140" w:after="60"/>
              <w:pBdr>
                <w:bottom w:val="single" w:sz="4" w:space="2" w:color="8C7E69"/>
              </w:pBdr>
            </w:pP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color w:val="4A4238"/>
                <w:sz w:val="16"/>
              </w:rPr>
              <w:t>Do kada se otkazuje bez naplate</w:t>
            </w:r>
          </w:p>
          <w:p>
            <w:pPr>
              <w:spacing w:before="140" w:after="60"/>
              <w:pBdr>
                <w:bottom w:val="single" w:sz="4" w:space="2" w:color="8C7E69"/>
              </w:pBdr>
            </w:pP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color w:val="4A4238"/>
                <w:sz w:val="16"/>
              </w:rPr>
              <w:t>Popust za duži ugovor</w:t>
            </w:r>
          </w:p>
          <w:p>
            <w:pPr>
              <w:spacing w:before="140" w:after="60"/>
              <w:pBdr>
                <w:bottom w:val="single" w:sz="4" w:space="2" w:color="8C7E69"/>
              </w:pBdr>
            </w:pPr>
          </w:p>
        </w:tc>
      </w:tr>
    </w:tbl>
    <w:p>
      <w:pPr>
        <w:spacing w:after="20"/>
      </w:pPr>
    </w:p>
    <w:p>
      <w:pPr>
        <w:keepNext/>
        <w:spacing w:before="220" w:after="60"/>
        <w:pBdr>
          <w:bottom w:val="single" w:sz="8" w:space="2" w:color="124A3F"/>
        </w:pBdr>
      </w:pPr>
      <w:r>
        <w:rPr>
          <w:b/>
          <w:color w:val="A32A2E"/>
          <w:sz w:val="22"/>
        </w:rPr>
        <w:t xml:space="preserve">M  </w:t>
      </w:r>
      <w:r>
        <w:rPr>
          <w:b/>
          <w:color w:val="124A3F"/>
          <w:sz w:val="22"/>
        </w:rPr>
        <w:t>REFERENCE</w:t>
      </w:r>
    </w:p>
    <w:p>
      <w:pPr>
        <w:spacing w:after="80"/>
      </w:pPr>
      <w:r>
        <w:rPr>
          <w:i/>
          <w:color w:val="4A4238"/>
          <w:sz w:val="16"/>
        </w:rPr>
        <w:t>Sajt sada pominje „najveću privatnu predškolsku ustanovu u Srbiji“ bez imena, jer stari sajt ne daje ime. Imenovana referenca vredi višestruko više.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pct" w:w="5000"/>
      </w:tblPr>
      <w:tblGrid>
        <w:gridCol w:w="2062"/>
        <w:gridCol w:w="2062"/>
        <w:gridCol w:w="2062"/>
        <w:gridCol w:w="2062"/>
        <w:gridCol w:w="2062"/>
      </w:tblGrid>
      <w:tr>
        <w:trPr>
          <w:trHeight w:val="283" w:hRule="atLeast"/>
        </w:trPr>
        <w:tc>
          <w:tcPr>
            <w:tcW w:type="dxa" w:w="2494"/>
            <w:shd w:val="clear" w:fill="124A3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Klijent</w:t>
            </w:r>
          </w:p>
        </w:tc>
        <w:tc>
          <w:tcPr>
            <w:tcW w:type="dxa" w:w="1474"/>
            <w:shd w:val="clear" w:fill="124A3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Tip</w:t>
            </w:r>
          </w:p>
        </w:tc>
        <w:tc>
          <w:tcPr>
            <w:tcW w:type="dxa" w:w="1134"/>
            <w:shd w:val="clear" w:fill="124A3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Od kada</w:t>
            </w:r>
          </w:p>
        </w:tc>
        <w:tc>
          <w:tcPr>
            <w:tcW w:type="dxa" w:w="2041"/>
            <w:shd w:val="clear" w:fill="124A3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Obim (broj korisnika)</w:t>
            </w:r>
          </w:p>
        </w:tc>
        <w:tc>
          <w:tcPr>
            <w:tcW w:type="dxa" w:w="2268"/>
            <w:shd w:val="clear" w:fill="124A3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Sme ime javno?</w:t>
            </w:r>
          </w:p>
        </w:tc>
      </w:tr>
      <w:tr>
        <w:trPr>
          <w:trHeight w:val="408" w:hRule="atLeast"/>
        </w:trPr>
        <w:tc>
          <w:tcPr>
            <w:tcW w:type="dxa" w:w="2494"/>
          </w:tcPr>
          <w:p>
            <w:pPr>
              <w:spacing w:after="20"/>
            </w:pPr>
          </w:p>
        </w:tc>
        <w:tc>
          <w:tcPr>
            <w:tcW w:type="dxa" w:w="1474"/>
          </w:tcPr>
          <w:p>
            <w:pPr>
              <w:spacing w:after="20"/>
            </w:pPr>
          </w:p>
        </w:tc>
        <w:tc>
          <w:tcPr>
            <w:tcW w:type="dxa" w:w="1134"/>
          </w:tcPr>
          <w:p>
            <w:pPr>
              <w:spacing w:after="20"/>
            </w:pPr>
          </w:p>
        </w:tc>
        <w:tc>
          <w:tcPr>
            <w:tcW w:type="dxa" w:w="2041"/>
          </w:tcPr>
          <w:p>
            <w:pPr>
              <w:spacing w:after="20"/>
            </w:pPr>
          </w:p>
        </w:tc>
        <w:tc>
          <w:tcPr>
            <w:tcW w:type="dxa" w:w="2268"/>
          </w:tcPr>
          <w:p>
            <w:pPr>
              <w:spacing w:after="20"/>
            </w:pPr>
          </w:p>
        </w:tc>
      </w:tr>
      <w:tr>
        <w:trPr>
          <w:trHeight w:val="408" w:hRule="atLeast"/>
        </w:trPr>
        <w:tc>
          <w:tcPr>
            <w:tcW w:type="dxa" w:w="2494"/>
          </w:tcPr>
          <w:p>
            <w:pPr>
              <w:spacing w:after="20"/>
            </w:pPr>
          </w:p>
        </w:tc>
        <w:tc>
          <w:tcPr>
            <w:tcW w:type="dxa" w:w="1474"/>
          </w:tcPr>
          <w:p>
            <w:pPr>
              <w:spacing w:after="20"/>
            </w:pPr>
          </w:p>
        </w:tc>
        <w:tc>
          <w:tcPr>
            <w:tcW w:type="dxa" w:w="1134"/>
          </w:tcPr>
          <w:p>
            <w:pPr>
              <w:spacing w:after="20"/>
            </w:pPr>
          </w:p>
        </w:tc>
        <w:tc>
          <w:tcPr>
            <w:tcW w:type="dxa" w:w="2041"/>
          </w:tcPr>
          <w:p>
            <w:pPr>
              <w:spacing w:after="20"/>
            </w:pPr>
          </w:p>
        </w:tc>
        <w:tc>
          <w:tcPr>
            <w:tcW w:type="dxa" w:w="2268"/>
          </w:tcPr>
          <w:p>
            <w:pPr>
              <w:spacing w:after="20"/>
            </w:pPr>
          </w:p>
        </w:tc>
      </w:tr>
      <w:tr>
        <w:trPr>
          <w:trHeight w:val="408" w:hRule="atLeast"/>
        </w:trPr>
        <w:tc>
          <w:tcPr>
            <w:tcW w:type="dxa" w:w="2494"/>
          </w:tcPr>
          <w:p>
            <w:pPr>
              <w:spacing w:after="20"/>
            </w:pPr>
          </w:p>
        </w:tc>
        <w:tc>
          <w:tcPr>
            <w:tcW w:type="dxa" w:w="1474"/>
          </w:tcPr>
          <w:p>
            <w:pPr>
              <w:spacing w:after="20"/>
            </w:pPr>
          </w:p>
        </w:tc>
        <w:tc>
          <w:tcPr>
            <w:tcW w:type="dxa" w:w="1134"/>
          </w:tcPr>
          <w:p>
            <w:pPr>
              <w:spacing w:after="20"/>
            </w:pPr>
          </w:p>
        </w:tc>
        <w:tc>
          <w:tcPr>
            <w:tcW w:type="dxa" w:w="2041"/>
          </w:tcPr>
          <w:p>
            <w:pPr>
              <w:spacing w:after="20"/>
            </w:pPr>
          </w:p>
        </w:tc>
        <w:tc>
          <w:tcPr>
            <w:tcW w:type="dxa" w:w="2268"/>
          </w:tcPr>
          <w:p>
            <w:pPr>
              <w:spacing w:after="20"/>
            </w:pPr>
          </w:p>
        </w:tc>
      </w:tr>
      <w:tr>
        <w:trPr>
          <w:trHeight w:val="408" w:hRule="atLeast"/>
        </w:trPr>
        <w:tc>
          <w:tcPr>
            <w:tcW w:type="dxa" w:w="2494"/>
          </w:tcPr>
          <w:p>
            <w:pPr>
              <w:spacing w:after="20"/>
            </w:pPr>
          </w:p>
        </w:tc>
        <w:tc>
          <w:tcPr>
            <w:tcW w:type="dxa" w:w="1474"/>
          </w:tcPr>
          <w:p>
            <w:pPr>
              <w:spacing w:after="20"/>
            </w:pPr>
          </w:p>
        </w:tc>
        <w:tc>
          <w:tcPr>
            <w:tcW w:type="dxa" w:w="1134"/>
          </w:tcPr>
          <w:p>
            <w:pPr>
              <w:spacing w:after="20"/>
            </w:pPr>
          </w:p>
        </w:tc>
        <w:tc>
          <w:tcPr>
            <w:tcW w:type="dxa" w:w="2041"/>
          </w:tcPr>
          <w:p>
            <w:pPr>
              <w:spacing w:after="20"/>
            </w:pPr>
          </w:p>
        </w:tc>
        <w:tc>
          <w:tcPr>
            <w:tcW w:type="dxa" w:w="2268"/>
          </w:tcPr>
          <w:p>
            <w:pPr>
              <w:spacing w:after="20"/>
            </w:pPr>
          </w:p>
        </w:tc>
      </w:tr>
      <w:tr>
        <w:trPr>
          <w:trHeight w:val="408" w:hRule="atLeast"/>
        </w:trPr>
        <w:tc>
          <w:tcPr>
            <w:tcW w:type="dxa" w:w="2494"/>
          </w:tcPr>
          <w:p>
            <w:pPr>
              <w:spacing w:after="20"/>
            </w:pPr>
          </w:p>
        </w:tc>
        <w:tc>
          <w:tcPr>
            <w:tcW w:type="dxa" w:w="1474"/>
          </w:tcPr>
          <w:p>
            <w:pPr>
              <w:spacing w:after="20"/>
            </w:pPr>
          </w:p>
        </w:tc>
        <w:tc>
          <w:tcPr>
            <w:tcW w:type="dxa" w:w="1134"/>
          </w:tcPr>
          <w:p>
            <w:pPr>
              <w:spacing w:after="20"/>
            </w:pPr>
          </w:p>
        </w:tc>
        <w:tc>
          <w:tcPr>
            <w:tcW w:type="dxa" w:w="2041"/>
          </w:tcPr>
          <w:p>
            <w:pPr>
              <w:spacing w:after="20"/>
            </w:pPr>
          </w:p>
        </w:tc>
        <w:tc>
          <w:tcPr>
            <w:tcW w:type="dxa" w:w="2268"/>
          </w:tcPr>
          <w:p>
            <w:pPr>
              <w:spacing w:after="20"/>
            </w:pPr>
          </w:p>
        </w:tc>
      </w:tr>
    </w:tbl>
    <w:p>
      <w:pPr>
        <w:spacing w:after="20"/>
      </w:pPr>
    </w:p>
    <w:p>
      <w:pPr>
        <w:keepNext/>
        <w:spacing w:before="220" w:after="60"/>
        <w:pBdr>
          <w:bottom w:val="single" w:sz="8" w:space="2" w:color="124A3F"/>
        </w:pBdr>
      </w:pPr>
      <w:r>
        <w:rPr>
          <w:b/>
          <w:color w:val="A32A2E"/>
          <w:sz w:val="22"/>
        </w:rPr>
        <w:t xml:space="preserve">N  </w:t>
      </w:r>
      <w:r>
        <w:rPr>
          <w:b/>
          <w:color w:val="124A3F"/>
          <w:sz w:val="22"/>
        </w:rPr>
        <w:t>PREPORUKE KLIJENATA</w:t>
      </w:r>
    </w:p>
    <w:p>
      <w:pPr>
        <w:spacing w:after="80"/>
      </w:pPr>
      <w:r>
        <w:rPr>
          <w:i/>
          <w:color w:val="4A4238"/>
          <w:sz w:val="16"/>
        </w:rPr>
        <w:t>Sajt nema nijednu, jer je stari sajt nema. Preporuka direktora vrtića je najjači argument koji možete imati. Potrebna je stvarna izjava i dozvola za objavu.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pct" w:w="5000"/>
      </w:tblPr>
      <w:tblGrid>
        <w:gridCol w:w="2578"/>
        <w:gridCol w:w="2578"/>
        <w:gridCol w:w="2578"/>
        <w:gridCol w:w="2578"/>
      </w:tblGrid>
      <w:tr>
        <w:trPr>
          <w:trHeight w:val="283" w:hRule="atLeast"/>
        </w:trPr>
        <w:tc>
          <w:tcPr>
            <w:tcW w:type="dxa" w:w="1928"/>
            <w:shd w:val="clear" w:fill="124A3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Ime i funkcija</w:t>
            </w:r>
          </w:p>
        </w:tc>
        <w:tc>
          <w:tcPr>
            <w:tcW w:type="dxa" w:w="1701"/>
            <w:shd w:val="clear" w:fill="124A3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Ustanova</w:t>
            </w:r>
          </w:p>
        </w:tc>
        <w:tc>
          <w:tcPr>
            <w:tcW w:type="dxa" w:w="4309"/>
            <w:shd w:val="clear" w:fill="124A3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Tekst preporuke</w:t>
            </w:r>
          </w:p>
        </w:tc>
        <w:tc>
          <w:tcPr>
            <w:tcW w:type="dxa" w:w="1474"/>
            <w:shd w:val="clear" w:fill="124A3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Dozvola?</w:t>
            </w:r>
          </w:p>
        </w:tc>
      </w:tr>
      <w:tr>
        <w:trPr>
          <w:trHeight w:val="408" w:hRule="atLeast"/>
        </w:trPr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1701"/>
          </w:tcPr>
          <w:p>
            <w:pPr>
              <w:spacing w:after="20"/>
            </w:pPr>
          </w:p>
        </w:tc>
        <w:tc>
          <w:tcPr>
            <w:tcW w:type="dxa" w:w="4309"/>
          </w:tcPr>
          <w:p>
            <w:pPr>
              <w:spacing w:after="20"/>
            </w:pPr>
          </w:p>
        </w:tc>
        <w:tc>
          <w:tcPr>
            <w:tcW w:type="dxa" w:w="1474"/>
          </w:tcPr>
          <w:p>
            <w:pPr>
              <w:spacing w:after="20"/>
            </w:pPr>
          </w:p>
        </w:tc>
      </w:tr>
      <w:tr>
        <w:trPr>
          <w:trHeight w:val="408" w:hRule="atLeast"/>
        </w:trPr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1701"/>
          </w:tcPr>
          <w:p>
            <w:pPr>
              <w:spacing w:after="20"/>
            </w:pPr>
          </w:p>
        </w:tc>
        <w:tc>
          <w:tcPr>
            <w:tcW w:type="dxa" w:w="4309"/>
          </w:tcPr>
          <w:p>
            <w:pPr>
              <w:spacing w:after="20"/>
            </w:pPr>
          </w:p>
        </w:tc>
        <w:tc>
          <w:tcPr>
            <w:tcW w:type="dxa" w:w="1474"/>
          </w:tcPr>
          <w:p>
            <w:pPr>
              <w:spacing w:after="20"/>
            </w:pPr>
          </w:p>
        </w:tc>
      </w:tr>
      <w:tr>
        <w:trPr>
          <w:trHeight w:val="408" w:hRule="atLeast"/>
        </w:trPr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1701"/>
          </w:tcPr>
          <w:p>
            <w:pPr>
              <w:spacing w:after="20"/>
            </w:pPr>
          </w:p>
        </w:tc>
        <w:tc>
          <w:tcPr>
            <w:tcW w:type="dxa" w:w="4309"/>
          </w:tcPr>
          <w:p>
            <w:pPr>
              <w:spacing w:after="20"/>
            </w:pPr>
          </w:p>
        </w:tc>
        <w:tc>
          <w:tcPr>
            <w:tcW w:type="dxa" w:w="1474"/>
          </w:tcPr>
          <w:p>
            <w:pPr>
              <w:spacing w:after="20"/>
            </w:pPr>
          </w:p>
        </w:tc>
      </w:tr>
    </w:tbl>
    <w:p>
      <w:pPr>
        <w:spacing w:after="20"/>
      </w:pPr>
    </w:p>
    <w:p>
      <w:pPr>
        <w:keepNext/>
        <w:spacing w:before="220" w:after="60"/>
        <w:pBdr>
          <w:bottom w:val="single" w:sz="8" w:space="2" w:color="124A3F"/>
        </w:pBdr>
      </w:pPr>
      <w:r>
        <w:rPr>
          <w:b/>
          <w:color w:val="A32A2E"/>
          <w:sz w:val="22"/>
        </w:rPr>
        <w:t xml:space="preserve">O  </w:t>
      </w:r>
      <w:r>
        <w:rPr>
          <w:b/>
          <w:color w:val="124A3F"/>
          <w:sz w:val="22"/>
        </w:rPr>
        <w:t>FOTOGRAFIJE — NAJVAŽNIJE</w:t>
      </w:r>
    </w:p>
    <w:p>
      <w:pPr>
        <w:spacing w:after="80"/>
      </w:pPr>
      <w:r>
        <w:rPr>
          <w:i/>
          <w:color w:val="4A4238"/>
          <w:sz w:val="16"/>
        </w:rPr>
        <w:t>Na starom sajtu ne postoji nijedna prava fotografija Vaše hrane, kuhinje, tima ni dostave — sve su kupljene stock slike. Na sajtu je 19 mesta već pripremljeno; čim pošaljete slike, ubacujemo ih bez izmene rasporeda. Telefon i dnevno svetlo su dovoljni.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type="pct" w:w="5000"/>
      </w:tblPr>
      <w:tblGrid>
        <w:gridCol w:w="5156"/>
        <w:gridCol w:w="5156"/>
      </w:tblGrid>
      <w:tr>
        <w:tc>
          <w:tcPr>
            <w:tcW w:type="dxa" w:w="4706"/>
          </w:tcPr>
          <w:p>
            <w:pPr>
              <w:spacing w:after="20"/>
            </w:pPr>
            <w:sdt>
              <w:sdtPr>
                <w:id w:val="100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2"/>
                  </w:rPr>
                  <w:t>☐</w:t>
                </w:r>
              </w:sdtContent>
            </w:sdt>
            <w:r>
              <w:rPr>
                <w:sz w:val="18"/>
              </w:rPr>
              <w:t xml:space="preserve">  Kuhinja tokom pripreme (3–5)</w:t>
            </w:r>
          </w:p>
        </w:tc>
        <w:tc>
          <w:tcPr>
            <w:tcW w:type="dxa" w:w="4706"/>
          </w:tcPr>
          <w:p>
            <w:pPr>
              <w:spacing w:after="20"/>
            </w:pPr>
            <w:sdt>
              <w:sdtPr>
                <w:id w:val="10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2"/>
                  </w:rPr>
                  <w:t>☐</w:t>
                </w:r>
              </w:sdtContent>
            </w:sdt>
            <w:r>
              <w:rPr>
                <w:sz w:val="18"/>
              </w:rPr>
              <w:t xml:space="preserve">  Pakovanje obroka (2–3)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sdt>
              <w:sdtPr>
                <w:id w:val="100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2"/>
                  </w:rPr>
                  <w:t>☐</w:t>
                </w:r>
              </w:sdtContent>
            </w:sdt>
            <w:r>
              <w:rPr>
                <w:sz w:val="18"/>
              </w:rPr>
              <w:t xml:space="preserve">  Serviran obrok odozgo (5–8)</w:t>
            </w:r>
          </w:p>
        </w:tc>
        <w:tc>
          <w:tcPr>
            <w:tcW w:type="dxa" w:w="4706"/>
          </w:tcPr>
          <w:p>
            <w:pPr>
              <w:spacing w:after="20"/>
            </w:pPr>
            <w:sdt>
              <w:sdtPr>
                <w:id w:val="100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2"/>
                  </w:rPr>
                  <w:t>☐</w:t>
                </w:r>
              </w:sdtContent>
            </w:sdt>
            <w:r>
              <w:rPr>
                <w:sz w:val="18"/>
              </w:rPr>
              <w:t xml:space="preserve">  Nutricionista na poslu (2)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sdt>
              <w:sdtPr>
                <w:id w:val="100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2"/>
                  </w:rPr>
                  <w:t>☐</w:t>
                </w:r>
              </w:sdtContent>
            </w:sdt>
            <w:r>
              <w:rPr>
                <w:sz w:val="18"/>
              </w:rPr>
              <w:t xml:space="preserve">  Vozilo i termo posude (2–3)</w:t>
            </w:r>
          </w:p>
        </w:tc>
        <w:tc>
          <w:tcPr>
            <w:tcW w:type="dxa" w:w="4706"/>
          </w:tcPr>
          <w:p>
            <w:pPr>
              <w:spacing w:after="20"/>
            </w:pPr>
            <w:sdt>
              <w:sdtPr>
                <w:id w:val="100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2"/>
                  </w:rPr>
                  <w:t>☐</w:t>
                </w:r>
              </w:sdtContent>
            </w:sdt>
            <w:r>
              <w:rPr>
                <w:sz w:val="18"/>
              </w:rPr>
              <w:t xml:space="preserve">  Obrok u vrtiću ili školi (3–5)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sdt>
              <w:sdtPr>
                <w:id w:val="10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2"/>
                  </w:rPr>
                  <w:t>☐</w:t>
                </w:r>
              </w:sdtContent>
            </w:sdt>
            <w:r>
              <w:rPr>
                <w:sz w:val="18"/>
              </w:rPr>
              <w:t xml:space="preserve">  Tim u kuhinji (1–2)</w:t>
            </w:r>
          </w:p>
        </w:tc>
        <w:tc>
          <w:tcPr>
            <w:tcW w:type="dxa" w:w="4706"/>
          </w:tcPr>
          <w:p>
            <w:pPr>
              <w:spacing w:after="20"/>
            </w:pPr>
            <w:sdt>
              <w:sdtPr>
                <w:id w:val="100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2"/>
                  </w:rPr>
                  <w:t>☐</w:t>
                </w:r>
              </w:sdtContent>
            </w:sdt>
            <w:r>
              <w:rPr>
                <w:sz w:val="18"/>
              </w:rPr>
              <w:t xml:space="preserve">  Logo u vektoru (AI, EPS, SVG, PDF)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sdt>
              <w:sdtPr>
                <w:id w:val="10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2"/>
                  </w:rPr>
                  <w:t>☐</w:t>
                </w:r>
              </w:sdtContent>
            </w:sdt>
            <w:r>
              <w:rPr>
                <w:sz w:val="18"/>
              </w:rPr>
              <w:t xml:space="preserve">  Prijem namirnica (2)</w:t>
            </w:r>
          </w:p>
        </w:tc>
        <w:tc>
          <w:tcPr>
            <w:tcW w:type="dxa" w:w="4706"/>
          </w:tcPr>
          <w:p>
            <w:pPr>
              <w:spacing w:after="20"/>
            </w:pPr>
            <w:sdt>
              <w:sdtPr>
                <w:id w:val="100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2"/>
                  </w:rPr>
                  <w:t>☐</w:t>
                </w:r>
              </w:sdtContent>
            </w:sdt>
            <w:r>
              <w:rPr>
                <w:sz w:val="18"/>
              </w:rPr>
              <w:t xml:space="preserve">  Nemamo ništa od navedenog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type="pct" w:w="5000"/>
      </w:tblPr>
      <w:tblGrid>
        <w:gridCol w:w="5156"/>
        <w:gridCol w:w="5156"/>
      </w:tblGrid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color w:val="4A4238"/>
                <w:sz w:val="16"/>
              </w:rPr>
              <w:t>Kada možete da snimite</w:t>
            </w:r>
          </w:p>
          <w:p>
            <w:pPr>
              <w:spacing w:before="140" w:after="60"/>
              <w:pBdr>
                <w:bottom w:val="single" w:sz="4" w:space="2" w:color="8C7E69"/>
              </w:pBdr>
            </w:pP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color w:val="4A4238"/>
                <w:sz w:val="16"/>
              </w:rPr>
              <w:t>Ko šalje fotografije</w:t>
            </w:r>
          </w:p>
          <w:p>
            <w:pPr>
              <w:spacing w:before="140" w:after="60"/>
              <w:pBdr>
                <w:bottom w:val="single" w:sz="4" w:space="2" w:color="8C7E69"/>
              </w:pBdr>
            </w:pPr>
          </w:p>
        </w:tc>
      </w:tr>
    </w:tbl>
    <w:p>
      <w:pPr>
        <w:spacing w:after="20"/>
      </w:pPr>
    </w:p>
    <w:p>
      <w:pPr>
        <w:keepNext/>
        <w:spacing w:before="220" w:after="60"/>
        <w:pBdr>
          <w:bottom w:val="single" w:sz="8" w:space="2" w:color="124A3F"/>
        </w:pBdr>
      </w:pPr>
      <w:r>
        <w:rPr>
          <w:b/>
          <w:color w:val="A32A2E"/>
          <w:sz w:val="22"/>
        </w:rPr>
        <w:t xml:space="preserve">P  </w:t>
      </w:r>
      <w:r>
        <w:rPr>
          <w:b/>
          <w:color w:val="124A3F"/>
          <w:sz w:val="22"/>
        </w:rPr>
        <w:t>BREND</w:t>
      </w:r>
    </w:p>
    <w:p>
      <w:pPr>
        <w:spacing w:after="80"/>
      </w:pPr>
      <w:r>
        <w:rPr>
          <w:i/>
          <w:color w:val="4A4238"/>
          <w:sz w:val="16"/>
        </w:rPr>
        <w:t>Vaš postojeći logo je vraćen u zaglavlje i podnožje, po dogovoru — ne menja se. Jedino što treba je bolji fajl: dostavljena verzija je 260×64 piksela, što je premalo za ekrane sa dvostrukom gustinom, pa je logo na njima blago mek.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type="pct" w:w="5000"/>
      </w:tblPr>
      <w:tblGrid>
        <w:gridCol w:w="10312"/>
      </w:tblGrid>
      <w:tr>
        <w:tc>
          <w:tcPr>
            <w:tcW w:type="dxa" w:w="9411"/>
          </w:tcPr>
          <w:p>
            <w:pPr>
              <w:spacing w:after="20"/>
            </w:pPr>
            <w:sdt>
              <w:sdtPr>
                <w:id w:val="100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2"/>
                  </w:rPr>
                  <w:t>☐</w:t>
                </w:r>
              </w:sdtContent>
            </w:sdt>
            <w:r>
              <w:rPr>
                <w:sz w:val="18"/>
              </w:rPr>
              <w:t xml:space="preserve">  Šaljemo vektor (SVG, AI, EPS ili PDF)</w:t>
            </w:r>
          </w:p>
        </w:tc>
      </w:tr>
      <w:tr>
        <w:tc>
          <w:tcPr>
            <w:tcW w:type="dxa" w:w="9411"/>
          </w:tcPr>
          <w:p>
            <w:pPr>
              <w:spacing w:after="20"/>
            </w:pPr>
            <w:sdt>
              <w:sdtPr>
                <w:id w:val="100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2"/>
                  </w:rPr>
                  <w:t>☐</w:t>
                </w:r>
              </w:sdtContent>
            </w:sdt>
            <w:r>
              <w:rPr>
                <w:sz w:val="18"/>
              </w:rPr>
              <w:t xml:space="preserve">  Šaljemo PNG od bar 1000 px širine</w:t>
            </w:r>
          </w:p>
        </w:tc>
      </w:tr>
      <w:tr>
        <w:tc>
          <w:tcPr>
            <w:tcW w:type="dxa" w:w="9411"/>
          </w:tcPr>
          <w:p>
            <w:pPr>
              <w:spacing w:after="20"/>
            </w:pPr>
            <w:sdt>
              <w:sdtPr>
                <w:id w:val="100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2"/>
                  </w:rPr>
                  <w:t>☐</w:t>
                </w:r>
              </w:sdtContent>
            </w:sdt>
            <w:r>
              <w:rPr>
                <w:sz w:val="18"/>
              </w:rPr>
              <w:t xml:space="preserve">  Nemamo ništa veće od postojećeg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type="pct" w:w="5000"/>
      </w:tblPr>
      <w:tblGrid>
        <w:gridCol w:w="5156"/>
        <w:gridCol w:w="5156"/>
      </w:tblGrid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color w:val="4A4238"/>
                <w:sz w:val="16"/>
              </w:rPr>
              <w:t>Slogan koji koristite</w:t>
            </w:r>
          </w:p>
          <w:p>
            <w:pPr>
              <w:spacing w:before="140" w:after="60"/>
              <w:pBdr>
                <w:bottom w:val="single" w:sz="4" w:space="2" w:color="8C7E69"/>
              </w:pBdr>
            </w:pP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color w:val="4A4238"/>
                <w:sz w:val="16"/>
              </w:rPr>
              <w:t>Boje brenda (ako su definisane)</w:t>
            </w:r>
          </w:p>
          <w:p>
            <w:pPr>
              <w:spacing w:before="140" w:after="60"/>
              <w:pBdr>
                <w:bottom w:val="single" w:sz="4" w:space="2" w:color="8C7E69"/>
              </w:pBdr>
            </w:pPr>
          </w:p>
        </w:tc>
      </w:tr>
    </w:tbl>
    <w:p>
      <w:pPr>
        <w:spacing w:after="20"/>
      </w:pPr>
    </w:p>
    <w:p>
      <w:pPr>
        <w:keepNext/>
        <w:spacing w:before="220" w:after="60"/>
        <w:pBdr>
          <w:bottom w:val="single" w:sz="8" w:space="2" w:color="124A3F"/>
        </w:pBdr>
      </w:pPr>
      <w:r>
        <w:rPr>
          <w:b/>
          <w:color w:val="A32A2E"/>
          <w:sz w:val="22"/>
        </w:rPr>
        <w:t xml:space="preserve">Q  </w:t>
      </w:r>
      <w:r>
        <w:rPr>
          <w:b/>
          <w:color w:val="124A3F"/>
          <w:sz w:val="22"/>
        </w:rPr>
        <w:t>KONTAKT I FORMA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pct" w:w="5000"/>
      </w:tblPr>
      <w:tblGrid>
        <w:gridCol w:w="3437"/>
        <w:gridCol w:w="3437"/>
        <w:gridCol w:w="3437"/>
      </w:tblGrid>
      <w:tr>
        <w:trPr>
          <w:trHeight w:val="283" w:hRule="atLeast"/>
        </w:trPr>
        <w:tc>
          <w:tcPr>
            <w:tcW w:type="dxa" w:w="2494"/>
            <w:shd w:val="clear" w:fill="124A3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Podatak</w:t>
            </w:r>
          </w:p>
        </w:tc>
        <w:tc>
          <w:tcPr>
            <w:tcW w:type="dxa" w:w="3175"/>
            <w:shd w:val="clear" w:fill="124A3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Sada na sajtu</w:t>
            </w:r>
          </w:p>
        </w:tc>
        <w:tc>
          <w:tcPr>
            <w:tcW w:type="dxa" w:w="3742"/>
            <w:shd w:val="clear" w:fill="124A3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Tačno / ispraviti na</w:t>
            </w:r>
          </w:p>
        </w:tc>
      </w:tr>
      <w:tr>
        <w:trPr>
          <w:trHeight w:val="408" w:hRule="atLeast"/>
        </w:trPr>
        <w:tc>
          <w:tcPr>
            <w:tcW w:type="dxa" w:w="2494"/>
          </w:tcPr>
          <w:p>
            <w:pPr>
              <w:spacing w:after="20"/>
            </w:pPr>
          </w:p>
        </w:tc>
        <w:tc>
          <w:tcPr>
            <w:tcW w:type="dxa" w:w="3175"/>
          </w:tcPr>
          <w:p>
            <w:pPr>
              <w:spacing w:after="20"/>
            </w:pPr>
          </w:p>
        </w:tc>
        <w:tc>
          <w:tcPr>
            <w:tcW w:type="dxa" w:w="3742"/>
          </w:tcPr>
          <w:p>
            <w:pPr>
              <w:spacing w:after="20"/>
            </w:pPr>
          </w:p>
        </w:tc>
      </w:tr>
      <w:tr>
        <w:trPr>
          <w:trHeight w:val="351" w:hRule="atLeast"/>
        </w:trPr>
        <w:tc>
          <w:tcPr>
            <w:tcW w:type="dxa" w:w="3437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Telefon — direktor</w:t>
            </w:r>
          </w:p>
        </w:tc>
        <w:tc>
          <w:tcPr>
            <w:tcW w:type="dxa" w:w="3437"/>
          </w:tcPr>
          <w:p>
            <w:pPr>
              <w:spacing w:after="20"/>
            </w:pPr>
            <w:r/>
            <w:r>
              <w:rPr>
                <w:color w:val="4A4238"/>
                <w:sz w:val="17"/>
              </w:rPr>
              <w:t>+381 64 1101521</w:t>
            </w:r>
          </w:p>
        </w:tc>
        <w:tc>
          <w:tcPr>
            <w:tcW w:type="dxa" w:w="3437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rPr>
          <w:trHeight w:val="351" w:hRule="atLeast"/>
        </w:trPr>
        <w:tc>
          <w:tcPr>
            <w:tcW w:type="dxa" w:w="3437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Telefon — komercijala</w:t>
            </w:r>
          </w:p>
        </w:tc>
        <w:tc>
          <w:tcPr>
            <w:tcW w:type="dxa" w:w="3437"/>
          </w:tcPr>
          <w:p>
            <w:pPr>
              <w:spacing w:after="20"/>
            </w:pPr>
            <w:r/>
            <w:r>
              <w:rPr>
                <w:color w:val="4A4238"/>
                <w:sz w:val="17"/>
              </w:rPr>
              <w:t>+381 60 0440458</w:t>
            </w:r>
          </w:p>
        </w:tc>
        <w:tc>
          <w:tcPr>
            <w:tcW w:type="dxa" w:w="3437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rPr>
          <w:trHeight w:val="351" w:hRule="atLeast"/>
        </w:trPr>
        <w:tc>
          <w:tcPr>
            <w:tcW w:type="dxa" w:w="3437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Email</w:t>
            </w:r>
          </w:p>
        </w:tc>
        <w:tc>
          <w:tcPr>
            <w:tcW w:type="dxa" w:w="3437"/>
          </w:tcPr>
          <w:p>
            <w:pPr>
              <w:spacing w:after="20"/>
            </w:pPr>
            <w:r/>
            <w:r>
              <w:rPr>
                <w:color w:val="4A4238"/>
                <w:sz w:val="17"/>
              </w:rPr>
              <w:t>office@drcooker.rs</w:t>
            </w:r>
          </w:p>
        </w:tc>
        <w:tc>
          <w:tcPr>
            <w:tcW w:type="dxa" w:w="3437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rPr>
          <w:trHeight w:val="351" w:hRule="atLeast"/>
        </w:trPr>
        <w:tc>
          <w:tcPr>
            <w:tcW w:type="dxa" w:w="3437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Adresa</w:t>
            </w:r>
          </w:p>
        </w:tc>
        <w:tc>
          <w:tcPr>
            <w:tcW w:type="dxa" w:w="3437"/>
          </w:tcPr>
          <w:p>
            <w:pPr>
              <w:spacing w:after="20"/>
            </w:pPr>
            <w:r/>
            <w:r>
              <w:rPr>
                <w:color w:val="4A4238"/>
                <w:sz w:val="17"/>
              </w:rPr>
              <w:t>Vojvode Prijezde 17, Beograd</w:t>
            </w:r>
          </w:p>
        </w:tc>
        <w:tc>
          <w:tcPr>
            <w:tcW w:type="dxa" w:w="3437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  <w:tr>
        <w:trPr>
          <w:trHeight w:val="351" w:hRule="atLeast"/>
        </w:trPr>
        <w:tc>
          <w:tcPr>
            <w:tcW w:type="dxa" w:w="3437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Društvene mreže</w:t>
            </w:r>
          </w:p>
        </w:tc>
        <w:tc>
          <w:tcPr>
            <w:tcW w:type="dxa" w:w="3437"/>
          </w:tcPr>
          <w:p>
            <w:pPr>
              <w:spacing w:after="20"/>
            </w:pPr>
            <w:r/>
            <w:r>
              <w:rPr>
                <w:color w:val="4A4238"/>
                <w:sz w:val="17"/>
              </w:rPr>
              <w:t>nisu navedene</w:t>
            </w:r>
          </w:p>
        </w:tc>
        <w:tc>
          <w:tcPr>
            <w:tcW w:type="dxa" w:w="3437"/>
          </w:tcPr>
          <w:p>
            <w:pPr>
              <w:spacing w:after="20"/>
            </w:pPr>
            <w:r/>
            <w:r>
              <w:rPr>
                <w:sz w:val="17"/>
              </w:rPr>
            </w:r>
          </w:p>
        </w:tc>
      </w:tr>
    </w:tbl>
    <w:p>
      <w:pPr>
        <w:spacing w:after="20"/>
      </w:pPr>
    </w:p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type="pct" w:w="5000"/>
      </w:tblPr>
      <w:tblGrid>
        <w:gridCol w:w="5156"/>
        <w:gridCol w:w="5156"/>
      </w:tblGrid>
      <w:tr>
        <w:tc>
          <w:tcPr>
            <w:tcW w:type="dxa" w:w="4706"/>
          </w:tcPr>
          <w:p>
            <w:pPr>
              <w:spacing w:after="0"/>
            </w:pPr>
            <w:r>
              <w:rPr>
                <w:b/>
                <w:color w:val="4A4238"/>
                <w:sz w:val="16"/>
              </w:rPr>
              <w:t>Ko prima upite sa sajta (email)</w:t>
            </w:r>
          </w:p>
          <w:p>
            <w:pPr>
              <w:spacing w:before="140" w:after="60"/>
              <w:pBdr>
                <w:bottom w:val="single" w:sz="4" w:space="2" w:color="8C7E69"/>
              </w:pBdr>
            </w:pP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/>
                <w:color w:val="4A4238"/>
                <w:sz w:val="16"/>
              </w:rPr>
              <w:t>U kom roku odgovarate na upit</w:t>
            </w:r>
          </w:p>
          <w:p>
            <w:pPr>
              <w:spacing w:before="140" w:after="60"/>
              <w:pBdr>
                <w:bottom w:val="single" w:sz="4" w:space="2" w:color="8C7E69"/>
              </w:pBdr>
            </w:pPr>
          </w:p>
        </w:tc>
      </w:tr>
    </w:tbl>
    <w:p>
      <w:pPr>
        <w:spacing w:after="20"/>
      </w:pPr>
    </w:p>
    <w:p>
      <w:pPr>
        <w:spacing w:after="80"/>
      </w:pPr>
      <w:r>
        <w:rPr>
          <w:i/>
          <w:color w:val="4A4238"/>
          <w:sz w:val="16"/>
        </w:rPr>
        <w:t>Rok koji upišete ide na sajt i u automatsku potvrdu klijentu. Upišite onaj koji sigurno možete da ispunite; ako niste sigurni, ostavite prazno.</w:t>
      </w:r>
    </w:p>
    <w:p>
      <w:pPr>
        <w:keepNext/>
        <w:spacing w:before="220" w:after="60"/>
        <w:pBdr>
          <w:bottom w:val="single" w:sz="8" w:space="2" w:color="124A3F"/>
        </w:pBdr>
      </w:pPr>
      <w:r>
        <w:rPr>
          <w:b/>
          <w:color w:val="A32A2E"/>
          <w:sz w:val="22"/>
        </w:rPr>
        <w:t xml:space="preserve">R  </w:t>
      </w:r>
      <w:r>
        <w:rPr>
          <w:b/>
          <w:color w:val="124A3F"/>
          <w:sz w:val="22"/>
        </w:rPr>
        <w:t>SAJT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type="pct" w:w="5000"/>
      </w:tblPr>
      <w:tblGrid>
        <w:gridCol w:w="3437"/>
        <w:gridCol w:w="3437"/>
        <w:gridCol w:w="3437"/>
      </w:tblGrid>
      <w:tr>
        <w:tc>
          <w:tcPr>
            <w:tcW w:type="dxa" w:w="3137"/>
          </w:tcPr>
          <w:p>
            <w:pPr>
              <w:spacing w:after="20"/>
            </w:pPr>
            <w:sdt>
              <w:sdtPr>
                <w:id w:val="100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2"/>
                  </w:rPr>
                  <w:t>☐</w:t>
                </w:r>
              </w:sdtContent>
            </w:sdt>
            <w:r>
              <w:rPr>
                <w:sz w:val="18"/>
              </w:rPr>
              <w:t xml:space="preserve">  Galerija fotografija</w:t>
            </w:r>
          </w:p>
        </w:tc>
        <w:tc>
          <w:tcPr>
            <w:tcW w:type="dxa" w:w="3137"/>
          </w:tcPr>
          <w:p>
            <w:pPr>
              <w:spacing w:after="20"/>
            </w:pPr>
            <w:sdt>
              <w:sdtPr>
                <w:id w:val="100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2"/>
                  </w:rPr>
                  <w:t>☐</w:t>
                </w:r>
              </w:sdtContent>
            </w:sdt>
            <w:r>
              <w:rPr>
                <w:sz w:val="18"/>
              </w:rPr>
              <w:t xml:space="preserve">  Blog / saveti o ishrani</w:t>
            </w:r>
          </w:p>
        </w:tc>
        <w:tc>
          <w:tcPr>
            <w:tcW w:type="dxa" w:w="3137"/>
          </w:tcPr>
          <w:p>
            <w:pPr>
              <w:spacing w:after="20"/>
            </w:pPr>
            <w:sdt>
              <w:sdtPr>
                <w:id w:val="100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2"/>
                  </w:rPr>
                  <w:t>☐</w:t>
                </w:r>
              </w:sdtContent>
            </w:sdt>
            <w:r>
              <w:rPr>
                <w:sz w:val="18"/>
              </w:rPr>
              <w:t xml:space="preserve">  Stranica za događaje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sdt>
              <w:sdtPr>
                <w:id w:val="100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2"/>
                  </w:rPr>
                  <w:t>☐</w:t>
                </w:r>
              </w:sdtContent>
            </w:sdt>
            <w:r>
              <w:rPr>
                <w:sz w:val="18"/>
              </w:rPr>
              <w:t xml:space="preserve">  Cenovnik</w:t>
            </w:r>
          </w:p>
        </w:tc>
        <w:tc>
          <w:tcPr>
            <w:tcW w:type="dxa" w:w="3137"/>
          </w:tcPr>
          <w:p>
            <w:pPr>
              <w:spacing w:after="20"/>
            </w:pPr>
            <w:sdt>
              <w:sdtPr>
                <w:id w:val="100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2"/>
                  </w:rPr>
                  <w:t>☐</w:t>
                </w:r>
              </w:sdtContent>
            </w:sdt>
            <w:r>
              <w:rPr>
                <w:sz w:val="18"/>
              </w:rPr>
              <w:t xml:space="preserve">  Jelovnik za preuzimanje (PDF)</w:t>
            </w:r>
          </w:p>
        </w:tc>
        <w:tc>
          <w:tcPr>
            <w:tcW w:type="dxa" w:w="3137"/>
          </w:tcPr>
          <w:p>
            <w:pPr>
              <w:spacing w:after="20"/>
            </w:pPr>
            <w:sdt>
              <w:sdtPr>
                <w:id w:val="100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2"/>
                  </w:rPr>
                  <w:t>☐</w:t>
                </w:r>
              </w:sdtContent>
            </w:sdt>
            <w:r>
              <w:rPr>
                <w:sz w:val="18"/>
              </w:rPr>
              <w:t xml:space="preserve">  Onlajn poručivanje</w:t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b/>
          <w:color w:val="4A4238"/>
          <w:sz w:val="16"/>
        </w:rPr>
        <w:t>Šta Vam najviše nedostaje na sajtu i šta želite da postignete u sledećih godinu dana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type="pct" w:w="5000"/>
      </w:tblPr>
      <w:tblGrid>
        <w:gridCol w:w="10312"/>
      </w:tblGrid>
      <w:tr>
        <w:trPr>
          <w:trHeight w:val="589" w:hRule="atLeast"/>
        </w:trPr>
        <w:tc>
          <w:tcPr>
            <w:tcW w:type="dxa" w:w="10312"/>
          </w:tcPr>
          <w:p>
            <w:pPr>
              <w:spacing w:after="20"/>
            </w:pPr>
          </w:p>
        </w:tc>
      </w:tr>
    </w:tbl>
    <w:p>
      <w:pPr>
        <w:spacing w:after="20"/>
      </w:pPr>
    </w:p>
    <w:p>
      <w:pPr>
        <w:keepNext/>
        <w:spacing w:before="220" w:after="60"/>
        <w:pBdr>
          <w:bottom w:val="single" w:sz="8" w:space="2" w:color="124A3F"/>
        </w:pBdr>
      </w:pPr>
      <w:r>
        <w:rPr>
          <w:b/>
          <w:color w:val="A32A2E"/>
          <w:sz w:val="22"/>
        </w:rPr>
        <w:t xml:space="preserve">S  </w:t>
      </w:r>
      <w:r>
        <w:rPr>
          <w:b/>
          <w:color w:val="124A3F"/>
          <w:sz w:val="22"/>
        </w:rPr>
        <w:t>ČESTA PITANJA (FAQ)</w:t>
      </w:r>
    </w:p>
    <w:p>
      <w:pPr>
        <w:spacing w:after="80"/>
      </w:pPr>
      <w:r>
        <w:rPr>
          <w:i/>
          <w:color w:val="4A4238"/>
          <w:sz w:val="16"/>
        </w:rPr>
        <w:t>Sajt već ima blokove čestih pitanja na stranicama za ustanove i snabdevanje. Odgovori su sada izvedeni iz starog sajta. Ovde upišite pitanja koja vam klijenti STVARNO najčešće postavljaju — ona vrede više od bilo kog teksta koji bismo mi smislili.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pct" w:w="5000"/>
      </w:tblPr>
      <w:tblGrid>
        <w:gridCol w:w="5156"/>
        <w:gridCol w:w="5156"/>
      </w:tblGrid>
      <w:tr>
        <w:trPr>
          <w:trHeight w:val="283" w:hRule="atLeast"/>
        </w:trPr>
        <w:tc>
          <w:tcPr>
            <w:tcW w:type="dxa" w:w="3742"/>
            <w:shd w:val="clear" w:fill="124A3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Pitanje koje vam najčešće postavljaju</w:t>
            </w:r>
          </w:p>
        </w:tc>
        <w:tc>
          <w:tcPr>
            <w:tcW w:type="dxa" w:w="5669"/>
            <w:shd w:val="clear" w:fill="124A3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Vaš odgovor</w:t>
            </w:r>
          </w:p>
        </w:tc>
      </w:tr>
      <w:tr>
        <w:trPr>
          <w:trHeight w:val="442" w:hRule="atLeast"/>
        </w:trPr>
        <w:tc>
          <w:tcPr>
            <w:tcW w:type="dxa" w:w="3742"/>
          </w:tcPr>
          <w:p>
            <w:pPr>
              <w:spacing w:after="20"/>
            </w:pPr>
          </w:p>
        </w:tc>
        <w:tc>
          <w:tcPr>
            <w:tcW w:type="dxa" w:w="5669"/>
          </w:tcPr>
          <w:p>
            <w:pPr>
              <w:spacing w:after="20"/>
            </w:pPr>
          </w:p>
        </w:tc>
      </w:tr>
      <w:tr>
        <w:trPr>
          <w:trHeight w:val="442" w:hRule="atLeast"/>
        </w:trPr>
        <w:tc>
          <w:tcPr>
            <w:tcW w:type="dxa" w:w="3742"/>
          </w:tcPr>
          <w:p>
            <w:pPr>
              <w:spacing w:after="20"/>
            </w:pPr>
          </w:p>
        </w:tc>
        <w:tc>
          <w:tcPr>
            <w:tcW w:type="dxa" w:w="5669"/>
          </w:tcPr>
          <w:p>
            <w:pPr>
              <w:spacing w:after="20"/>
            </w:pPr>
          </w:p>
        </w:tc>
      </w:tr>
      <w:tr>
        <w:trPr>
          <w:trHeight w:val="442" w:hRule="atLeast"/>
        </w:trPr>
        <w:tc>
          <w:tcPr>
            <w:tcW w:type="dxa" w:w="3742"/>
          </w:tcPr>
          <w:p>
            <w:pPr>
              <w:spacing w:after="20"/>
            </w:pPr>
          </w:p>
        </w:tc>
        <w:tc>
          <w:tcPr>
            <w:tcW w:type="dxa" w:w="5669"/>
          </w:tcPr>
          <w:p>
            <w:pPr>
              <w:spacing w:after="20"/>
            </w:pPr>
          </w:p>
        </w:tc>
      </w:tr>
      <w:tr>
        <w:trPr>
          <w:trHeight w:val="442" w:hRule="atLeast"/>
        </w:trPr>
        <w:tc>
          <w:tcPr>
            <w:tcW w:type="dxa" w:w="3742"/>
          </w:tcPr>
          <w:p>
            <w:pPr>
              <w:spacing w:after="20"/>
            </w:pPr>
          </w:p>
        </w:tc>
        <w:tc>
          <w:tcPr>
            <w:tcW w:type="dxa" w:w="5669"/>
          </w:tcPr>
          <w:p>
            <w:pPr>
              <w:spacing w:after="20"/>
            </w:pPr>
          </w:p>
        </w:tc>
      </w:tr>
      <w:tr>
        <w:trPr>
          <w:trHeight w:val="442" w:hRule="atLeast"/>
        </w:trPr>
        <w:tc>
          <w:tcPr>
            <w:tcW w:type="dxa" w:w="3742"/>
          </w:tcPr>
          <w:p>
            <w:pPr>
              <w:spacing w:after="20"/>
            </w:pPr>
          </w:p>
        </w:tc>
        <w:tc>
          <w:tcPr>
            <w:tcW w:type="dxa" w:w="5669"/>
          </w:tcPr>
          <w:p>
            <w:pPr>
              <w:spacing w:after="20"/>
            </w:pPr>
          </w:p>
        </w:tc>
      </w:tr>
      <w:tr>
        <w:trPr>
          <w:trHeight w:val="442" w:hRule="atLeast"/>
        </w:trPr>
        <w:tc>
          <w:tcPr>
            <w:tcW w:type="dxa" w:w="3742"/>
          </w:tcPr>
          <w:p>
            <w:pPr>
              <w:spacing w:after="20"/>
            </w:pPr>
          </w:p>
        </w:tc>
        <w:tc>
          <w:tcPr>
            <w:tcW w:type="dxa" w:w="5669"/>
          </w:tcPr>
          <w:p>
            <w:pPr>
              <w:spacing w:after="20"/>
            </w:pP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type="pct" w:w="5000"/>
      </w:tblPr>
      <w:tblGrid>
        <w:gridCol w:w="3437"/>
        <w:gridCol w:w="3437"/>
        <w:gridCol w:w="3437"/>
      </w:tblGrid>
      <w:tr>
        <w:tc>
          <w:tcPr>
            <w:tcW w:type="dxa" w:w="3137"/>
          </w:tcPr>
          <w:p>
            <w:pPr>
              <w:spacing w:after="20"/>
            </w:pPr>
            <w:sdt>
              <w:sdtPr>
                <w:id w:val="100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2"/>
                  </w:rPr>
                  <w:t>☐</w:t>
                </w:r>
              </w:sdtContent>
            </w:sdt>
            <w:r>
              <w:rPr>
                <w:sz w:val="18"/>
              </w:rPr>
              <w:t xml:space="preserve">  Pitaju za cenu pre svega</w:t>
            </w:r>
          </w:p>
        </w:tc>
        <w:tc>
          <w:tcPr>
            <w:tcW w:type="dxa" w:w="3137"/>
          </w:tcPr>
          <w:p>
            <w:pPr>
              <w:spacing w:after="20"/>
            </w:pPr>
            <w:sdt>
              <w:sdtPr>
                <w:id w:val="100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2"/>
                  </w:rPr>
                  <w:t>☐</w:t>
                </w:r>
              </w:sdtContent>
            </w:sdt>
            <w:r>
              <w:rPr>
                <w:sz w:val="18"/>
              </w:rPr>
              <w:t xml:space="preserve">  Pitaju za probni period</w:t>
            </w:r>
          </w:p>
        </w:tc>
        <w:tc>
          <w:tcPr>
            <w:tcW w:type="dxa" w:w="3137"/>
          </w:tcPr>
          <w:p>
            <w:pPr>
              <w:spacing w:after="20"/>
            </w:pPr>
            <w:sdt>
              <w:sdtPr>
                <w:id w:val="100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2"/>
                  </w:rPr>
                  <w:t>☐</w:t>
                </w:r>
              </w:sdtContent>
            </w:sdt>
            <w:r>
              <w:rPr>
                <w:sz w:val="18"/>
              </w:rPr>
              <w:t xml:space="preserve">  Pitaju ko kontroliše kvalitet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sdt>
              <w:sdtPr>
                <w:id w:val="100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2"/>
                  </w:rPr>
                  <w:t>☐</w:t>
                </w:r>
              </w:sdtContent>
            </w:sdt>
            <w:r>
              <w:rPr>
                <w:sz w:val="18"/>
              </w:rPr>
              <w:t xml:space="preserve">  Pitaju za alergije i posebne režime</w:t>
            </w:r>
          </w:p>
        </w:tc>
        <w:tc>
          <w:tcPr>
            <w:tcW w:type="dxa" w:w="3137"/>
          </w:tcPr>
          <w:p>
            <w:pPr>
              <w:spacing w:after="20"/>
            </w:pPr>
            <w:sdt>
              <w:sdtPr>
                <w:id w:val="100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2"/>
                  </w:rPr>
                  <w:t>☐</w:t>
                </w:r>
              </w:sdtContent>
            </w:sdt>
            <w:r>
              <w:rPr>
                <w:sz w:val="18"/>
              </w:rPr>
              <w:t xml:space="preserve">  Pitaju za minimalni broj korisnika</w:t>
            </w:r>
          </w:p>
        </w:tc>
        <w:tc>
          <w:tcPr>
            <w:tcW w:type="dxa" w:w="3137"/>
          </w:tcPr>
          <w:p>
            <w:pPr>
              <w:spacing w:after="20"/>
            </w:pPr>
            <w:sdt>
              <w:sdtPr>
                <w:id w:val="100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2"/>
                  </w:rPr>
                  <w:t>☐</w:t>
                </w:r>
              </w:sdtContent>
            </w:sdt>
            <w:r>
              <w:rPr>
                <w:sz w:val="18"/>
              </w:rPr>
              <w:t xml:space="preserve">  Pitaju za otkazivanje ugovora</w:t>
            </w:r>
          </w:p>
        </w:tc>
      </w:tr>
    </w:tbl>
    <w:p>
      <w:pPr>
        <w:spacing w:after="20"/>
      </w:pPr>
    </w:p>
    <w:p>
      <w:pPr>
        <w:keepNext/>
        <w:spacing w:before="220" w:after="60"/>
        <w:pBdr>
          <w:bottom w:val="single" w:sz="8" w:space="2" w:color="124A3F"/>
        </w:pBdr>
      </w:pPr>
      <w:r>
        <w:rPr>
          <w:b/>
          <w:color w:val="A32A2E"/>
          <w:sz w:val="22"/>
        </w:rPr>
        <w:t xml:space="preserve">T  </w:t>
      </w:r>
      <w:r>
        <w:rPr>
          <w:b/>
          <w:color w:val="124A3F"/>
          <w:sz w:val="22"/>
        </w:rPr>
        <w:t>SINKO ONLINE PRODAVNICA (SINKO.RS)</w:t>
      </w:r>
    </w:p>
    <w:p>
      <w:pPr>
        <w:spacing w:after="80"/>
      </w:pPr>
      <w:r>
        <w:rPr>
          <w:i/>
          <w:color w:val="4A4238"/>
          <w:sz w:val="16"/>
        </w:rPr>
        <w:t>Sajt sada upućuje klijente na sinko.rs. Sve što na njemu piše o Sinku uzeto je sa samog sinko.rs. Ono što sa tog sajta NE može da se pročita je odnos dve firme — Sinko plus d.o.o. ima drugi PIB i drugu adresu. Dok ovo ne potvrdite, sajt koristi neutralnu reč „partner“.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type="pct" w:w="5000"/>
      </w:tblPr>
      <w:tblGrid>
        <w:gridCol w:w="3437"/>
        <w:gridCol w:w="3437"/>
        <w:gridCol w:w="3437"/>
      </w:tblGrid>
      <w:tr>
        <w:tc>
          <w:tcPr>
            <w:tcW w:type="dxa" w:w="3137"/>
          </w:tcPr>
          <w:p>
            <w:pPr>
              <w:spacing w:after="20"/>
            </w:pPr>
            <w:sdt>
              <w:sdtPr>
                <w:id w:val="100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2"/>
                  </w:rPr>
                  <w:t>☐</w:t>
                </w:r>
              </w:sdtContent>
            </w:sdt>
            <w:r>
              <w:rPr>
                <w:sz w:val="18"/>
              </w:rPr>
              <w:t xml:space="preserve">  Ista vlasnička struktura</w:t>
            </w:r>
          </w:p>
        </w:tc>
        <w:tc>
          <w:tcPr>
            <w:tcW w:type="dxa" w:w="3137"/>
          </w:tcPr>
          <w:p>
            <w:pPr>
              <w:spacing w:after="20"/>
            </w:pPr>
            <w:sdt>
              <w:sdtPr>
                <w:id w:val="100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2"/>
                  </w:rPr>
                  <w:t>☐</w:t>
                </w:r>
              </w:sdtContent>
            </w:sdt>
            <w:r>
              <w:rPr>
                <w:sz w:val="18"/>
              </w:rPr>
              <w:t xml:space="preserve">  Sinko je naš dobavljač</w:t>
            </w:r>
          </w:p>
        </w:tc>
        <w:tc>
          <w:tcPr>
            <w:tcW w:type="dxa" w:w="3137"/>
          </w:tcPr>
          <w:p>
            <w:pPr>
              <w:spacing w:after="20"/>
            </w:pPr>
            <w:sdt>
              <w:sdtPr>
                <w:id w:val="100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2"/>
                  </w:rPr>
                  <w:t>☐</w:t>
                </w:r>
              </w:sdtContent>
            </w:sdt>
            <w:r>
              <w:rPr>
                <w:sz w:val="18"/>
              </w:rPr>
              <w:t xml:space="preserve">  Nema formalne veze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sdt>
              <w:sdtPr>
                <w:id w:val="100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2"/>
                  </w:rPr>
                  <w:t>☐</w:t>
                </w:r>
              </w:sdtContent>
            </w:sdt>
            <w:r>
              <w:rPr>
                <w:sz w:val="18"/>
              </w:rPr>
              <w:t xml:space="preserve">  Poslovni partner</w:t>
            </w:r>
          </w:p>
        </w:tc>
        <w:tc>
          <w:tcPr>
            <w:tcW w:type="dxa" w:w="3137"/>
          </w:tcPr>
          <w:p>
            <w:pPr>
              <w:spacing w:after="20"/>
            </w:pPr>
            <w:sdt>
              <w:sdtPr>
                <w:id w:val="100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2"/>
                  </w:rPr>
                  <w:t>☐</w:t>
                </w:r>
              </w:sdtContent>
            </w:sdt>
            <w:r>
              <w:rPr>
                <w:sz w:val="18"/>
              </w:rPr>
              <w:t xml:space="preserve">  Mi smo Sinkov dobavljač</w:t>
            </w:r>
          </w:p>
        </w:tc>
        <w:tc>
          <w:tcPr>
            <w:tcW w:type="dxa" w:w="3137"/>
          </w:tcPr>
          <w:p/>
        </w:tc>
      </w:tr>
    </w:tbl>
    <w:p>
      <w:pPr>
        <w:spacing w:after="20"/>
      </w:pPr>
    </w:p>
    <w:p>
      <w:pPr>
        <w:spacing w:before="60" w:after="20"/>
      </w:pPr>
      <w:r>
        <w:rPr>
          <w:b/>
          <w:color w:val="4A4238"/>
          <w:sz w:val="16"/>
        </w:rPr>
        <w:t>Tačna rečenica kojom sajt sme da opiše odnos Dr Cooker-a i Sinko plus d.o.o.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type="pct" w:w="5000"/>
      </w:tblPr>
      <w:tblGrid>
        <w:gridCol w:w="10312"/>
      </w:tblGrid>
      <w:tr>
        <w:trPr>
          <w:trHeight w:val="589" w:hRule="atLeast"/>
        </w:trPr>
        <w:tc>
          <w:tcPr>
            <w:tcW w:type="dxa" w:w="10312"/>
          </w:tcPr>
          <w:p>
            <w:pPr>
              <w:spacing w:after="20"/>
            </w:pP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pct" w:w="5000"/>
      </w:tblPr>
      <w:tblGrid>
        <w:gridCol w:w="5156"/>
        <w:gridCol w:w="5156"/>
      </w:tblGrid>
      <w:tr>
        <w:trPr>
          <w:trHeight w:val="283" w:hRule="atLeast"/>
        </w:trPr>
        <w:tc>
          <w:tcPr>
            <w:tcW w:type="dxa" w:w="4082"/>
            <w:shd w:val="clear" w:fill="124A3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Pitanje</w:t>
            </w:r>
          </w:p>
        </w:tc>
        <w:tc>
          <w:tcPr>
            <w:tcW w:type="dxa" w:w="5329"/>
            <w:shd w:val="clear" w:fill="124A3F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Odgovor</w:t>
            </w:r>
          </w:p>
        </w:tc>
      </w:tr>
      <w:tr>
        <w:trPr>
          <w:trHeight w:val="453" w:hRule="atLeast"/>
        </w:trPr>
        <w:tc>
          <w:tcPr>
            <w:tcW w:type="dxa" w:w="4082"/>
          </w:tcPr>
          <w:p>
            <w:pPr>
              <w:spacing w:after="20"/>
            </w:pPr>
          </w:p>
        </w:tc>
        <w:tc>
          <w:tcPr>
            <w:tcW w:type="dxa" w:w="5329"/>
          </w:tcPr>
          <w:p>
            <w:pPr>
              <w:spacing w:after="20"/>
            </w:pPr>
          </w:p>
        </w:tc>
      </w:tr>
      <w:tr>
        <w:trPr>
          <w:trHeight w:val="453" w:hRule="atLeast"/>
        </w:trPr>
        <w:tc>
          <w:tcPr>
            <w:tcW w:type="dxa" w:w="4082"/>
          </w:tcPr>
          <w:p>
            <w:pPr>
              <w:spacing w:after="20"/>
            </w:pPr>
          </w:p>
        </w:tc>
        <w:tc>
          <w:tcPr>
            <w:tcW w:type="dxa" w:w="5329"/>
          </w:tcPr>
          <w:p>
            <w:pPr>
              <w:spacing w:after="20"/>
            </w:pPr>
          </w:p>
        </w:tc>
      </w:tr>
      <w:tr>
        <w:trPr>
          <w:trHeight w:val="453" w:hRule="atLeast"/>
        </w:trPr>
        <w:tc>
          <w:tcPr>
            <w:tcW w:type="dxa" w:w="4082"/>
          </w:tcPr>
          <w:p>
            <w:pPr>
              <w:spacing w:after="20"/>
            </w:pPr>
          </w:p>
        </w:tc>
        <w:tc>
          <w:tcPr>
            <w:tcW w:type="dxa" w:w="5329"/>
          </w:tcPr>
          <w:p>
            <w:pPr>
              <w:spacing w:after="20"/>
            </w:pPr>
          </w:p>
        </w:tc>
      </w:tr>
      <w:tr>
        <w:trPr>
          <w:trHeight w:val="453" w:hRule="atLeast"/>
        </w:trPr>
        <w:tc>
          <w:tcPr>
            <w:tcW w:type="dxa" w:w="4082"/>
          </w:tcPr>
          <w:p>
            <w:pPr>
              <w:spacing w:after="20"/>
            </w:pPr>
          </w:p>
        </w:tc>
        <w:tc>
          <w:tcPr>
            <w:tcW w:type="dxa" w:w="5329"/>
          </w:tcPr>
          <w:p>
            <w:pPr>
              <w:spacing w:after="20"/>
            </w:pPr>
          </w:p>
        </w:tc>
      </w:tr>
      <w:tr>
        <w:trPr>
          <w:trHeight w:val="453" w:hRule="atLeast"/>
        </w:trPr>
        <w:tc>
          <w:tcPr>
            <w:tcW w:type="dxa" w:w="4082"/>
          </w:tcPr>
          <w:p>
            <w:pPr>
              <w:spacing w:after="20"/>
            </w:pPr>
          </w:p>
        </w:tc>
        <w:tc>
          <w:tcPr>
            <w:tcW w:type="dxa" w:w="5329"/>
          </w:tcPr>
          <w:p>
            <w:pPr>
              <w:spacing w:after="20"/>
            </w:pPr>
          </w:p>
        </w:tc>
      </w:tr>
      <w:tr>
        <w:trPr>
          <w:trHeight w:val="453" w:hRule="atLeast"/>
        </w:trPr>
        <w:tc>
          <w:tcPr>
            <w:tcW w:type="dxa" w:w="4082"/>
          </w:tcPr>
          <w:p>
            <w:pPr>
              <w:spacing w:after="20"/>
            </w:pPr>
          </w:p>
        </w:tc>
        <w:tc>
          <w:tcPr>
            <w:tcW w:type="dxa" w:w="5329"/>
          </w:tcPr>
          <w:p>
            <w:pPr>
              <w:spacing w:after="20"/>
            </w:pPr>
          </w:p>
        </w:tc>
      </w:tr>
    </w:tbl>
    <w:p>
      <w:pPr>
        <w:spacing w:after="20"/>
      </w:pPr>
    </w:p>
    <w:p>
      <w:pPr>
        <w:spacing w:after="80"/>
      </w:pPr>
      <w:r>
        <w:rPr>
          <w:i/>
          <w:color w:val="4A4238"/>
          <w:sz w:val="16"/>
        </w:rPr>
        <w:t>Redom: 1) Da li je asortiman na sinko.rs isti kao onih 7000 artikala koje već isporučujete? · 2) Sme li sajt da tvrdi da je online cena niža od cene u radnji? · 3) Koji broj klijent zove za porudžbinu sa sinko.rs? · 4) Da li pragovi (4.999 / 7.999 RSD) i zona do 10 km i dalje važe? · 5) Kako plaćaju pravna lica — samo virmanski ili i drugim načinima? · 6) Dobijaju li vaši klijenti keteringa nešto posebno (nalog, rabat, zbirna faktura)?</w:t>
      </w:r>
    </w:p>
    <w:p>
      <w:pPr>
        <w:spacing w:before="160"/>
        <w:pBdr>
          <w:top w:val="single" w:sz="8" w:space="2" w:color="124A3F"/>
        </w:pBdr>
      </w:pPr>
      <w:r>
        <w:rPr>
          <w:color w:val="4A4238"/>
          <w:sz w:val="17"/>
        </w:rPr>
        <w:t>Ne morate popuniti sve odjednom — pošaljite delove kako budu gotovi. Fotografije i logo šaljite kao posebne fajlove.</w:t>
      </w:r>
    </w:p>
    <w:sectPr w:rsidR="00FC693F" w:rsidRPr="0006063C" w:rsidSect="00034616">
      <w:pgSz w:w="12240" w:h="15840"/>
      <w:pgMar w:top="850" w:right="964" w:bottom="73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Calibri" w:hAnsi="Calibri"/>
      <w:color w:val="17140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